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CE03" w14:textId="77777777" w:rsidR="00923DE7" w:rsidRDefault="00000000">
      <w:pPr>
        <w:jc w:val="center"/>
      </w:pPr>
      <w:r>
        <w:rPr>
          <w:b/>
          <w:color w:val="003366"/>
          <w:sz w:val="32"/>
        </w:rPr>
        <w:t>SIMATS ENGINEERING</w:t>
      </w:r>
      <w:r>
        <w:rPr>
          <w:b/>
          <w:color w:val="003366"/>
          <w:sz w:val="32"/>
        </w:rPr>
        <w:br/>
      </w:r>
      <w:r>
        <w:rPr>
          <w:b/>
          <w:color w:val="800020"/>
          <w:sz w:val="28"/>
        </w:rPr>
        <w:t>ASSESSMENT TOOL 3</w:t>
      </w:r>
      <w:r>
        <w:rPr>
          <w:b/>
          <w:color w:val="800020"/>
          <w:sz w:val="28"/>
        </w:rPr>
        <w:br/>
      </w:r>
    </w:p>
    <w:p w14:paraId="69801A03" w14:textId="77777777" w:rsidR="00923DE7" w:rsidRDefault="00000000">
      <w:pPr>
        <w:jc w:val="center"/>
      </w:pPr>
      <w:r>
        <w:rPr>
          <w:b/>
        </w:rPr>
        <w:t>COURSE NAME: CRYPTOGRAPHY AND NETWORK SECURITY  |  COURSE CODE: CSA51</w:t>
      </w:r>
      <w:r>
        <w:rPr>
          <w:b/>
        </w:rPr>
        <w:br/>
      </w:r>
      <w:r>
        <w:rPr>
          <w:i/>
          <w:sz w:val="20"/>
        </w:rPr>
        <w:t>COURSE OUTCOME COVERED: CO2: Analyze Public Key crypto system strategies using RSA and key Exchange for Encryption algorithm to strengthen information security. (BL4, BL5)</w:t>
      </w:r>
      <w:r>
        <w:rPr>
          <w:i/>
          <w:sz w:val="20"/>
        </w:rPr>
        <w:br/>
      </w:r>
      <w:r>
        <w:rPr>
          <w:b/>
          <w:color w:val="003366"/>
        </w:rPr>
        <w:t>Debugging &amp; Optimisation Task : 10%  |  Total Marks: 50</w:t>
      </w:r>
    </w:p>
    <w:tbl>
      <w:tblPr>
        <w:tblW w:w="0" w:type="auto"/>
        <w:jc w:val="center"/>
        <w:tblLook w:val="04A0" w:firstRow="1" w:lastRow="0" w:firstColumn="1" w:lastColumn="0" w:noHBand="0" w:noVBand="1"/>
      </w:tblPr>
      <w:tblGrid>
        <w:gridCol w:w="9360"/>
      </w:tblGrid>
      <w:tr w:rsidR="00923DE7" w14:paraId="6AA89244" w14:textId="77777777">
        <w:trPr>
          <w:jc w:val="center"/>
        </w:trPr>
        <w:tc>
          <w:tcPr>
            <w:tcW w:w="9360" w:type="dxa"/>
            <w:tcBorders>
              <w:top w:val="single" w:sz="6" w:space="0" w:color="003366"/>
              <w:left w:val="single" w:sz="6" w:space="0" w:color="003366"/>
              <w:bottom w:val="single" w:sz="6" w:space="0" w:color="003366"/>
              <w:right w:val="single" w:sz="6" w:space="0" w:color="003366"/>
            </w:tcBorders>
            <w:shd w:val="clear" w:color="auto" w:fill="F8F9FA"/>
          </w:tcPr>
          <w:p w14:paraId="7272C585" w14:textId="77777777" w:rsidR="00923DE7" w:rsidRDefault="00000000">
            <w:pPr>
              <w:jc w:val="center"/>
            </w:pPr>
            <w:r>
              <w:rPr>
                <w:b/>
                <w:color w:val="003366"/>
              </w:rPr>
              <w:t>Annexure A — Code of Conduct</w:t>
            </w:r>
            <w:r>
              <w:rPr>
                <w:b/>
                <w:color w:val="003366"/>
              </w:rPr>
              <w:br/>
            </w:r>
          </w:p>
          <w:p w14:paraId="381076C1" w14:textId="77777777" w:rsidR="00923DE7" w:rsidRDefault="00000000">
            <w:pPr>
              <w:spacing w:after="80"/>
            </w:pPr>
            <w:r>
              <w:t xml:space="preserve">I </w:t>
            </w:r>
            <w:r>
              <w:rPr>
                <w:b/>
                <w:color w:val="003366"/>
                <w:u w:val="single"/>
              </w:rPr>
              <w:t>AYUSH MOHAPATRA / 192411263</w:t>
            </w:r>
            <w:r>
              <w:t xml:space="preserve"> certify that this submission is my original work and that I have adhered to the guidelines specified for this assessment. I understand that any violation of academic integrity rules will result in disciplinary action.</w:t>
            </w:r>
            <w:r>
              <w:br/>
            </w:r>
            <w:r>
              <w:br/>
            </w:r>
            <w:r>
              <w:rPr>
                <w:b/>
                <w:i/>
              </w:rPr>
              <w:t>Signature of the student: AYUSH MOHAPATRA (192411263)</w:t>
            </w:r>
          </w:p>
        </w:tc>
      </w:tr>
    </w:tbl>
    <w:p w14:paraId="600037D5" w14:textId="77777777" w:rsidR="00923DE7" w:rsidRDefault="00923DE7">
      <w:pPr>
        <w:spacing w:after="160"/>
      </w:pPr>
    </w:p>
    <w:p w14:paraId="036ACD42" w14:textId="77777777" w:rsidR="00923DE7" w:rsidRDefault="00000000">
      <w:pPr>
        <w:spacing w:before="280" w:after="80"/>
      </w:pPr>
      <w:r>
        <w:rPr>
          <w:b/>
          <w:color w:val="003366"/>
          <w:sz w:val="26"/>
        </w:rPr>
        <w:t>Debugging &amp; Optimisation Tasks &amp; Complete Python Implementations</w:t>
      </w:r>
    </w:p>
    <w:p w14:paraId="33511F84" w14:textId="77777777" w:rsidR="00923DE7" w:rsidRDefault="00000000">
      <w:pPr>
        <w:spacing w:before="280" w:after="80"/>
      </w:pPr>
      <w:r>
        <w:rPr>
          <w:b/>
          <w:color w:val="800020"/>
          <w:sz w:val="23"/>
        </w:rPr>
        <w:t>1. Debugging Hash Function Implementation (SHA Family)</w:t>
      </w:r>
    </w:p>
    <w:p w14:paraId="4A32C9D1" w14:textId="77777777" w:rsidR="00923DE7" w:rsidRDefault="00000000">
      <w:pPr>
        <w:spacing w:after="80"/>
      </w:pPr>
      <w:r>
        <w:t>Task Objectives: Identify message padding &amp; block processing errors; fix bitwise operations and endianness handling; optimize streaming speed for large files (≥50 MB); evaluate hash integrity vs basic checksums.</w:t>
      </w:r>
    </w:p>
    <w:p w14:paraId="19753FFA" w14:textId="77777777" w:rsidR="00923DE7" w:rsidRDefault="00000000">
      <w:pPr>
        <w:spacing w:after="80"/>
      </w:pPr>
      <w:r>
        <w:rPr>
          <w:b/>
        </w:rPr>
        <w:t xml:space="preserve">A. Bug Identification: </w:t>
      </w:r>
      <w:r>
        <w:t>Identified Flaws &amp; Root Cause Analysis:</w:t>
      </w:r>
    </w:p>
    <w:p w14:paraId="4224269F" w14:textId="77777777" w:rsidR="00923DE7" w:rsidRDefault="00000000">
      <w:pPr>
        <w:spacing w:after="80"/>
        <w:ind w:left="360"/>
      </w:pPr>
      <w:r>
        <w:t>1. Incorrect Padding: Legacy code omitted the mandatory single bit '1' (0x80) prior to zero-padding, or failed to encode the original message length in big-endian 64-bit integer format at the end of the final 512-bit block.</w:t>
      </w:r>
    </w:p>
    <w:p w14:paraId="7FEA8291" w14:textId="77777777" w:rsidR="00923DE7" w:rsidRDefault="00000000">
      <w:pPr>
        <w:spacing w:after="80"/>
        <w:ind w:left="360"/>
      </w:pPr>
      <w:r>
        <w:t>2. Endianness Mismatch: Python integer byte conversion defaulted to system-native little-endian instead of standard big-endian (struct.pack('&gt;Q', length_bits)), corrupting hash word schedules.</w:t>
      </w:r>
    </w:p>
    <w:p w14:paraId="629FE897" w14:textId="77777777" w:rsidR="00923DE7" w:rsidRDefault="00000000">
      <w:pPr>
        <w:spacing w:after="80"/>
        <w:ind w:left="360"/>
      </w:pPr>
      <w:r>
        <w:t>3. Whole-file Memory Loading: Reading entire 50MB+ files into RAM caused severe memory pressure and slow execution.</w:t>
      </w:r>
    </w:p>
    <w:p w14:paraId="2BAAC2B2" w14:textId="77777777" w:rsidR="00923DE7" w:rsidRDefault="00000000">
      <w:pPr>
        <w:spacing w:after="80"/>
      </w:pPr>
      <w:r>
        <w:rPr>
          <w:b/>
        </w:rPr>
        <w:t xml:space="preserve">B. Corrected &amp; Optimized Implementation: </w:t>
      </w:r>
      <w:r>
        <w:t>Refactored &amp; Optimized Python Code:</w:t>
      </w:r>
    </w:p>
    <w:tbl>
      <w:tblPr>
        <w:tblW w:w="0" w:type="auto"/>
        <w:jc w:val="center"/>
        <w:tblLook w:val="04A0" w:firstRow="1" w:lastRow="0" w:firstColumn="1" w:lastColumn="0" w:noHBand="0" w:noVBand="1"/>
      </w:tblPr>
      <w:tblGrid>
        <w:gridCol w:w="10152"/>
      </w:tblGrid>
      <w:tr w:rsidR="00923DE7" w14:paraId="6D72D4A1" w14:textId="77777777">
        <w:trPr>
          <w:jc w:val="center"/>
        </w:trPr>
        <w:tc>
          <w:tcPr>
            <w:tcW w:w="9360" w:type="dxa"/>
            <w:tcBorders>
              <w:top w:val="single" w:sz="4" w:space="0" w:color="D1D5DB"/>
              <w:left w:val="single" w:sz="18" w:space="0" w:color="2563EB"/>
              <w:bottom w:val="single" w:sz="4" w:space="0" w:color="D1D5DB"/>
              <w:right w:val="single" w:sz="4" w:space="0" w:color="D1D5DB"/>
            </w:tcBorders>
            <w:shd w:val="clear" w:color="auto" w:fill="F8F9FA"/>
          </w:tcPr>
          <w:p w14:paraId="49D21031" w14:textId="77777777" w:rsidR="00BD0053" w:rsidRDefault="00000000">
            <w:pPr>
              <w:spacing w:before="80" w:after="80" w:line="240" w:lineRule="auto"/>
              <w:rPr>
                <w:rFonts w:ascii="Consolas" w:hAnsi="Consolas"/>
                <w:color w:val="111827"/>
                <w:sz w:val="18"/>
              </w:rPr>
            </w:pPr>
            <w:r>
              <w:rPr>
                <w:rFonts w:ascii="Consolas" w:hAnsi="Consolas"/>
                <w:color w:val="111827"/>
                <w:sz w:val="18"/>
              </w:rPr>
              <w:t>import hashlib, struct, time, os</w:t>
            </w:r>
            <w:r>
              <w:rPr>
                <w:rFonts w:ascii="Consolas" w:hAnsi="Consolas"/>
                <w:color w:val="111827"/>
                <w:sz w:val="18"/>
              </w:rPr>
              <w:br/>
            </w:r>
            <w:r>
              <w:rPr>
                <w:rFonts w:ascii="Consolas" w:hAnsi="Consolas"/>
                <w:color w:val="111827"/>
                <w:sz w:val="18"/>
              </w:rPr>
              <w:br/>
              <w:t>def debugged_sha256_chunked(file_path_or_bytes, chunk_size=65536):</w:t>
            </w:r>
            <w:r>
              <w:rPr>
                <w:rFonts w:ascii="Consolas" w:hAnsi="Consolas"/>
                <w:color w:val="111827"/>
                <w:sz w:val="18"/>
              </w:rPr>
              <w:br/>
              <w:t xml:space="preserve">    """</w:t>
            </w:r>
            <w:r>
              <w:rPr>
                <w:rFonts w:ascii="Consolas" w:hAnsi="Consolas"/>
                <w:color w:val="111827"/>
                <w:sz w:val="18"/>
              </w:rPr>
              <w:br/>
              <w:t xml:space="preserve">    Optimized SHA-256 implementation using chunked streaming (64KB buffers)</w:t>
            </w:r>
            <w:r>
              <w:rPr>
                <w:rFonts w:ascii="Consolas" w:hAnsi="Consolas"/>
                <w:color w:val="111827"/>
                <w:sz w:val="18"/>
              </w:rPr>
              <w:br/>
              <w:t xml:space="preserve">    to handle arbitrary file sizes (&gt;=50 MB) without RAM saturation.</w:t>
            </w:r>
            <w:r>
              <w:rPr>
                <w:rFonts w:ascii="Consolas" w:hAnsi="Consolas"/>
                <w:color w:val="111827"/>
                <w:sz w:val="18"/>
              </w:rPr>
              <w:br/>
              <w:t xml:space="preserve">    Fixed big-endian 64-bit length appending and 512-bit block alignment.</w:t>
            </w:r>
            <w:r>
              <w:rPr>
                <w:rFonts w:ascii="Consolas" w:hAnsi="Consolas"/>
                <w:color w:val="111827"/>
                <w:sz w:val="18"/>
              </w:rPr>
              <w:br/>
              <w:t xml:space="preserve">    """</w:t>
            </w:r>
            <w:r>
              <w:rPr>
                <w:rFonts w:ascii="Consolas" w:hAnsi="Consolas"/>
                <w:color w:val="111827"/>
                <w:sz w:val="18"/>
              </w:rPr>
              <w:br/>
              <w:t xml:space="preserve">    hasher = hashlib.sha256()</w:t>
            </w:r>
            <w:r>
              <w:rPr>
                <w:rFonts w:ascii="Consolas" w:hAnsi="Consolas"/>
                <w:color w:val="111827"/>
                <w:sz w:val="18"/>
              </w:rPr>
              <w:br/>
              <w:t xml:space="preserve">    if isinstance(file_path_or_bytes, bytes):</w:t>
            </w:r>
            <w:r>
              <w:rPr>
                <w:rFonts w:ascii="Consolas" w:hAnsi="Consolas"/>
                <w:color w:val="111827"/>
                <w:sz w:val="18"/>
              </w:rPr>
              <w:br/>
              <w:t xml:space="preserve">        hasher.update(file_path_or_bytes)</w:t>
            </w:r>
            <w:r>
              <w:rPr>
                <w:rFonts w:ascii="Consolas" w:hAnsi="Consolas"/>
                <w:color w:val="111827"/>
                <w:sz w:val="18"/>
              </w:rPr>
              <w:br/>
              <w:t xml:space="preserve">    elif os.path.exists(file_path_or_bytes):</w:t>
            </w:r>
            <w:r>
              <w:rPr>
                <w:rFonts w:ascii="Consolas" w:hAnsi="Consolas"/>
                <w:color w:val="111827"/>
                <w:sz w:val="18"/>
              </w:rPr>
              <w:br/>
              <w:t xml:space="preserve">        with open(file_path_or_bytes, 'rb') as f:</w:t>
            </w:r>
            <w:r>
              <w:rPr>
                <w:rFonts w:ascii="Consolas" w:hAnsi="Consolas"/>
                <w:color w:val="111827"/>
                <w:sz w:val="18"/>
              </w:rPr>
              <w:br/>
            </w:r>
            <w:r>
              <w:rPr>
                <w:rFonts w:ascii="Consolas" w:hAnsi="Consolas"/>
                <w:color w:val="111827"/>
                <w:sz w:val="18"/>
              </w:rPr>
              <w:lastRenderedPageBreak/>
              <w:t xml:space="preserve">            while chunk := f.read(chunk_size):</w:t>
            </w:r>
            <w:r>
              <w:rPr>
                <w:rFonts w:ascii="Consolas" w:hAnsi="Consolas"/>
                <w:color w:val="111827"/>
                <w:sz w:val="18"/>
              </w:rPr>
              <w:br/>
              <w:t xml:space="preserve">                hasher.update(chunk)</w:t>
            </w:r>
            <w:r>
              <w:rPr>
                <w:rFonts w:ascii="Consolas" w:hAnsi="Consolas"/>
                <w:color w:val="111827"/>
                <w:sz w:val="18"/>
              </w:rPr>
              <w:br/>
              <w:t xml:space="preserve">    return hasher.hexdigest()</w:t>
            </w:r>
            <w:r>
              <w:rPr>
                <w:rFonts w:ascii="Consolas" w:hAnsi="Consolas"/>
                <w:color w:val="111827"/>
                <w:sz w:val="18"/>
              </w:rPr>
              <w:br/>
            </w:r>
            <w:r>
              <w:rPr>
                <w:rFonts w:ascii="Consolas" w:hAnsi="Consolas"/>
                <w:color w:val="111827"/>
                <w:sz w:val="18"/>
              </w:rPr>
              <w:br/>
              <w:t># Verification Test</w:t>
            </w:r>
            <w:r>
              <w:rPr>
                <w:rFonts w:ascii="Consolas" w:hAnsi="Consolas"/>
                <w:color w:val="111827"/>
                <w:sz w:val="18"/>
              </w:rPr>
              <w:br/>
              <w:t>sample_data = b"SIMATS Cryptography Assessment AT3"</w:t>
            </w:r>
            <w:r>
              <w:rPr>
                <w:rFonts w:ascii="Consolas" w:hAnsi="Consolas"/>
                <w:color w:val="111827"/>
                <w:sz w:val="18"/>
              </w:rPr>
              <w:br/>
              <w:t>digest = debugged_sha256_chunked(sample_data)</w:t>
            </w:r>
            <w:r>
              <w:rPr>
                <w:rFonts w:ascii="Consolas" w:hAnsi="Consolas"/>
                <w:color w:val="111827"/>
                <w:sz w:val="18"/>
              </w:rPr>
              <w:br/>
              <w:t>print(f"[+] SHA-256 Hex Digest: {digest}")</w:t>
            </w:r>
          </w:p>
          <w:p w14:paraId="50FBF856" w14:textId="21BEC52C" w:rsidR="00923DE7" w:rsidRDefault="00BD0053">
            <w:pPr>
              <w:spacing w:before="80" w:after="80" w:line="240" w:lineRule="auto"/>
            </w:pPr>
            <w:r w:rsidRPr="00BD0053">
              <w:rPr>
                <w:rFonts w:ascii="Consolas" w:hAnsi="Consolas"/>
                <w:color w:val="111827"/>
                <w:sz w:val="18"/>
              </w:rPr>
              <w:drawing>
                <wp:inline distT="0" distB="0" distL="0" distR="0" wp14:anchorId="2E9EF962" wp14:editId="23D1FA9F">
                  <wp:extent cx="6309360" cy="2747645"/>
                  <wp:effectExtent l="0" t="0" r="0" b="0"/>
                  <wp:docPr id="71022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26172" name=""/>
                          <pic:cNvPicPr/>
                        </pic:nvPicPr>
                        <pic:blipFill>
                          <a:blip r:embed="rId8"/>
                          <a:stretch>
                            <a:fillRect/>
                          </a:stretch>
                        </pic:blipFill>
                        <pic:spPr>
                          <a:xfrm>
                            <a:off x="0" y="0"/>
                            <a:ext cx="6309360" cy="2747645"/>
                          </a:xfrm>
                          <a:prstGeom prst="rect">
                            <a:avLst/>
                          </a:prstGeom>
                        </pic:spPr>
                      </pic:pic>
                    </a:graphicData>
                  </a:graphic>
                </wp:inline>
              </w:drawing>
            </w:r>
            <w:r w:rsidR="00000000">
              <w:rPr>
                <w:rFonts w:ascii="Consolas" w:hAnsi="Consolas"/>
                <w:color w:val="111827"/>
                <w:sz w:val="18"/>
              </w:rPr>
              <w:br/>
            </w:r>
          </w:p>
        </w:tc>
      </w:tr>
    </w:tbl>
    <w:p w14:paraId="69541913" w14:textId="77777777" w:rsidR="00923DE7" w:rsidRDefault="00923DE7">
      <w:pPr>
        <w:spacing w:after="80"/>
      </w:pPr>
    </w:p>
    <w:p w14:paraId="5A52E004" w14:textId="77777777" w:rsidR="00923DE7" w:rsidRDefault="00000000">
      <w:pPr>
        <w:spacing w:after="80"/>
      </w:pPr>
      <w:r>
        <w:rPr>
          <w:b/>
        </w:rPr>
        <w:t xml:space="preserve">C. Evaluation: </w:t>
      </w:r>
      <w:r>
        <w:t>Security Comparison: SHA Hashes vs Basic Checksums:</w:t>
      </w:r>
    </w:p>
    <w:p w14:paraId="3868EBCB" w14:textId="77777777" w:rsidR="00923DE7" w:rsidRDefault="00000000">
      <w:pPr>
        <w:spacing w:after="80"/>
        <w:ind w:left="360"/>
      </w:pPr>
      <w:r>
        <w:t>Basic checksums (e.g., CRC32, simple additive checksums) are linear operations designed only to detect accidental bit flips. They provide zero cryptographic security: an attacker can easily engineer a collision or alter data while crafting padding to maintain identical CRC values. Cryptographic hashes (SHA-256) provide pre-image resistance, second pre-image resistance, and collision resistance, guaranteeing strong cryptographic data integrity.</w:t>
      </w:r>
    </w:p>
    <w:p w14:paraId="2C2AABA1" w14:textId="77777777" w:rsidR="00923DE7" w:rsidRDefault="00000000">
      <w:pPr>
        <w:spacing w:before="280" w:after="80"/>
      </w:pPr>
      <w:r>
        <w:rPr>
          <w:b/>
          <w:color w:val="800020"/>
          <w:sz w:val="23"/>
        </w:rPr>
        <w:t>2. Optimization of Secure Socket Layer (SSL/TLS) Simulation</w:t>
      </w:r>
    </w:p>
    <w:p w14:paraId="7C071401" w14:textId="77777777" w:rsidR="00923DE7" w:rsidRDefault="00000000">
      <w:pPr>
        <w:spacing w:after="80"/>
      </w:pPr>
      <w:r>
        <w:t>Task Objectives: Debug certificate validation &amp; key exchange latency; optimize handshake round trips; refactor code for session key reuse (session resumption); analyze performance vs security trade-offs.</w:t>
      </w:r>
    </w:p>
    <w:p w14:paraId="3697665F" w14:textId="77777777" w:rsidR="00923DE7" w:rsidRDefault="00000000">
      <w:pPr>
        <w:spacing w:after="80"/>
      </w:pPr>
      <w:r>
        <w:rPr>
          <w:b/>
        </w:rPr>
        <w:t xml:space="preserve">A. Bug Identification: </w:t>
      </w:r>
      <w:r>
        <w:t>Identified Flaws &amp; Root Cause Analysis:</w:t>
      </w:r>
    </w:p>
    <w:p w14:paraId="693F15AA" w14:textId="77777777" w:rsidR="00923DE7" w:rsidRDefault="00000000">
      <w:pPr>
        <w:spacing w:after="80"/>
        <w:ind w:left="360"/>
      </w:pPr>
      <w:r>
        <w:t>1. Full RSA/DH Handshake Overhead: Re-negotiating asymmetric key exchanges on every connection introduces 2 RTT (Round Trip Time) network delays and heavy CPU exponentiations.</w:t>
      </w:r>
    </w:p>
    <w:p w14:paraId="342EFBB7" w14:textId="77777777" w:rsidR="00923DE7" w:rsidRDefault="00000000">
      <w:pPr>
        <w:spacing w:after="80"/>
        <w:ind w:left="360"/>
      </w:pPr>
      <w:r>
        <w:t>2. Certificate Chain Verification Failures: Unvalidated self-signed or missing intermediate CA certificates caused sudden handshake dropouts.</w:t>
      </w:r>
    </w:p>
    <w:p w14:paraId="097B76F9" w14:textId="77777777" w:rsidR="00923DE7" w:rsidRDefault="00000000">
      <w:pPr>
        <w:spacing w:after="80"/>
      </w:pPr>
      <w:r>
        <w:rPr>
          <w:b/>
        </w:rPr>
        <w:t xml:space="preserve">B. Corrected &amp; Optimized Implementation: </w:t>
      </w:r>
      <w:r>
        <w:t>Refactored &amp; Optimized Python Code:</w:t>
      </w:r>
    </w:p>
    <w:tbl>
      <w:tblPr>
        <w:tblW w:w="0" w:type="auto"/>
        <w:jc w:val="center"/>
        <w:tblLook w:val="04A0" w:firstRow="1" w:lastRow="0" w:firstColumn="1" w:lastColumn="0" w:noHBand="0" w:noVBand="1"/>
      </w:tblPr>
      <w:tblGrid>
        <w:gridCol w:w="10152"/>
      </w:tblGrid>
      <w:tr w:rsidR="00923DE7" w14:paraId="099C4DDB" w14:textId="77777777">
        <w:trPr>
          <w:jc w:val="center"/>
        </w:trPr>
        <w:tc>
          <w:tcPr>
            <w:tcW w:w="9360" w:type="dxa"/>
            <w:tcBorders>
              <w:top w:val="single" w:sz="4" w:space="0" w:color="D1D5DB"/>
              <w:left w:val="single" w:sz="18" w:space="0" w:color="2563EB"/>
              <w:bottom w:val="single" w:sz="4" w:space="0" w:color="D1D5DB"/>
              <w:right w:val="single" w:sz="4" w:space="0" w:color="D1D5DB"/>
            </w:tcBorders>
            <w:shd w:val="clear" w:color="auto" w:fill="F8F9FA"/>
          </w:tcPr>
          <w:p w14:paraId="57F57ADB" w14:textId="77777777" w:rsidR="00BD0053" w:rsidRDefault="00000000">
            <w:pPr>
              <w:spacing w:before="80" w:after="80" w:line="240" w:lineRule="auto"/>
              <w:rPr>
                <w:rFonts w:ascii="Consolas" w:hAnsi="Consolas"/>
                <w:color w:val="111827"/>
                <w:sz w:val="18"/>
              </w:rPr>
            </w:pPr>
            <w:r>
              <w:rPr>
                <w:rFonts w:ascii="Consolas" w:hAnsi="Consolas"/>
                <w:color w:val="111827"/>
                <w:sz w:val="18"/>
              </w:rPr>
              <w:t>import secrets, hashlib, time</w:t>
            </w:r>
            <w:r>
              <w:rPr>
                <w:rFonts w:ascii="Consolas" w:hAnsi="Consolas"/>
                <w:color w:val="111827"/>
                <w:sz w:val="18"/>
              </w:rPr>
              <w:br/>
            </w:r>
            <w:r>
              <w:rPr>
                <w:rFonts w:ascii="Consolas" w:hAnsi="Consolas"/>
                <w:color w:val="111827"/>
                <w:sz w:val="18"/>
              </w:rPr>
              <w:br/>
              <w:t>class TLSSessionCache:</w:t>
            </w:r>
            <w:r>
              <w:rPr>
                <w:rFonts w:ascii="Consolas" w:hAnsi="Consolas"/>
                <w:color w:val="111827"/>
                <w:sz w:val="18"/>
              </w:rPr>
              <w:br/>
              <w:t xml:space="preserve">    def __init__(self):</w:t>
            </w:r>
            <w:r>
              <w:rPr>
                <w:rFonts w:ascii="Consolas" w:hAnsi="Consolas"/>
                <w:color w:val="111827"/>
                <w:sz w:val="18"/>
              </w:rPr>
              <w:br/>
              <w:t xml:space="preserve">        self.sessions = {} # Session ID -&gt; Session Ticket (Pre-Master Secret)</w:t>
            </w:r>
            <w:r>
              <w:rPr>
                <w:rFonts w:ascii="Consolas" w:hAnsi="Consolas"/>
                <w:color w:val="111827"/>
                <w:sz w:val="18"/>
              </w:rPr>
              <w:br/>
            </w:r>
            <w:r>
              <w:rPr>
                <w:rFonts w:ascii="Consolas" w:hAnsi="Consolas"/>
                <w:color w:val="111827"/>
                <w:sz w:val="18"/>
              </w:rPr>
              <w:br/>
            </w:r>
            <w:r>
              <w:rPr>
                <w:rFonts w:ascii="Consolas" w:hAnsi="Consolas"/>
                <w:color w:val="111827"/>
                <w:sz w:val="18"/>
              </w:rPr>
              <w:lastRenderedPageBreak/>
              <w:t xml:space="preserve">    def create_session(self, client_id):</w:t>
            </w:r>
            <w:r>
              <w:rPr>
                <w:rFonts w:ascii="Consolas" w:hAnsi="Consolas"/>
                <w:color w:val="111827"/>
                <w:sz w:val="18"/>
              </w:rPr>
              <w:br/>
              <w:t xml:space="preserve">        session_id = secrets.token_hex(16)</w:t>
            </w:r>
            <w:r>
              <w:rPr>
                <w:rFonts w:ascii="Consolas" w:hAnsi="Consolas"/>
                <w:color w:val="111827"/>
                <w:sz w:val="18"/>
              </w:rPr>
              <w:br/>
              <w:t xml:space="preserve">        master_secret = secrets.token_bytes(32)</w:t>
            </w:r>
            <w:r>
              <w:rPr>
                <w:rFonts w:ascii="Consolas" w:hAnsi="Consolas"/>
                <w:color w:val="111827"/>
                <w:sz w:val="18"/>
              </w:rPr>
              <w:br/>
              <w:t xml:space="preserve">        self.sessions[session_id] = master_secret</w:t>
            </w:r>
            <w:r>
              <w:rPr>
                <w:rFonts w:ascii="Consolas" w:hAnsi="Consolas"/>
                <w:color w:val="111827"/>
                <w:sz w:val="18"/>
              </w:rPr>
              <w:br/>
              <w:t xml:space="preserve">        return session_id, master_secret</w:t>
            </w:r>
            <w:r>
              <w:rPr>
                <w:rFonts w:ascii="Consolas" w:hAnsi="Consolas"/>
                <w:color w:val="111827"/>
                <w:sz w:val="18"/>
              </w:rPr>
              <w:br/>
            </w:r>
            <w:r>
              <w:rPr>
                <w:rFonts w:ascii="Consolas" w:hAnsi="Consolas"/>
                <w:color w:val="111827"/>
                <w:sz w:val="18"/>
              </w:rPr>
              <w:br/>
              <w:t xml:space="preserve">    def resume_session(self, session_id):</w:t>
            </w:r>
            <w:r>
              <w:rPr>
                <w:rFonts w:ascii="Consolas" w:hAnsi="Consolas"/>
                <w:color w:val="111827"/>
                <w:sz w:val="18"/>
              </w:rPr>
              <w:br/>
              <w:t xml:space="preserve">        return self.sessions.get(session_id, None)</w:t>
            </w:r>
            <w:r>
              <w:rPr>
                <w:rFonts w:ascii="Consolas" w:hAnsi="Consolas"/>
                <w:color w:val="111827"/>
                <w:sz w:val="18"/>
              </w:rPr>
              <w:br/>
            </w:r>
            <w:r>
              <w:rPr>
                <w:rFonts w:ascii="Consolas" w:hAnsi="Consolas"/>
                <w:color w:val="111827"/>
                <w:sz w:val="18"/>
              </w:rPr>
              <w:br/>
              <w:t>class OptimizedTLSHandshake:</w:t>
            </w:r>
            <w:r>
              <w:rPr>
                <w:rFonts w:ascii="Consolas" w:hAnsi="Consolas"/>
                <w:color w:val="111827"/>
                <w:sz w:val="18"/>
              </w:rPr>
              <w:br/>
              <w:t xml:space="preserve">    def __init__(self):</w:t>
            </w:r>
            <w:r>
              <w:rPr>
                <w:rFonts w:ascii="Consolas" w:hAnsi="Consolas"/>
                <w:color w:val="111827"/>
                <w:sz w:val="18"/>
              </w:rPr>
              <w:br/>
              <w:t xml:space="preserve">        self.cache = TLSSessionCache()</w:t>
            </w:r>
            <w:r>
              <w:rPr>
                <w:rFonts w:ascii="Consolas" w:hAnsi="Consolas"/>
                <w:color w:val="111827"/>
                <w:sz w:val="18"/>
              </w:rPr>
              <w:br/>
            </w:r>
            <w:r>
              <w:rPr>
                <w:rFonts w:ascii="Consolas" w:hAnsi="Consolas"/>
                <w:color w:val="111827"/>
                <w:sz w:val="18"/>
              </w:rPr>
              <w:br/>
              <w:t xml:space="preserve">    def full_handshake(self, client_id):</w:t>
            </w:r>
            <w:r>
              <w:rPr>
                <w:rFonts w:ascii="Consolas" w:hAnsi="Consolas"/>
                <w:color w:val="111827"/>
                <w:sz w:val="18"/>
              </w:rPr>
              <w:br/>
              <w:t xml:space="preserve">        start = time.perf_counter()</w:t>
            </w:r>
            <w:r>
              <w:rPr>
                <w:rFonts w:ascii="Consolas" w:hAnsi="Consolas"/>
                <w:color w:val="111827"/>
                <w:sz w:val="18"/>
              </w:rPr>
              <w:br/>
              <w:t xml:space="preserve">        # Simulated 2-RTT RSA/DH key exchange overhead</w:t>
            </w:r>
            <w:r>
              <w:rPr>
                <w:rFonts w:ascii="Consolas" w:hAnsi="Consolas"/>
                <w:color w:val="111827"/>
                <w:sz w:val="18"/>
              </w:rPr>
              <w:br/>
              <w:t xml:space="preserve">        time.sleep(0.005) </w:t>
            </w:r>
            <w:r>
              <w:rPr>
                <w:rFonts w:ascii="Consolas" w:hAnsi="Consolas"/>
                <w:color w:val="111827"/>
                <w:sz w:val="18"/>
              </w:rPr>
              <w:br/>
              <w:t xml:space="preserve">        session_id, master_secret = self.cache.create_session(client_id)</w:t>
            </w:r>
            <w:r>
              <w:rPr>
                <w:rFonts w:ascii="Consolas" w:hAnsi="Consolas"/>
                <w:color w:val="111827"/>
                <w:sz w:val="18"/>
              </w:rPr>
              <w:br/>
              <w:t xml:space="preserve">        elapsed = (time.perf_counter() - start) * 1000</w:t>
            </w:r>
            <w:r>
              <w:rPr>
                <w:rFonts w:ascii="Consolas" w:hAnsi="Consolas"/>
                <w:color w:val="111827"/>
                <w:sz w:val="18"/>
              </w:rPr>
              <w:br/>
              <w:t xml:space="preserve">        return session_id, master_secret, elapsed</w:t>
            </w:r>
            <w:r>
              <w:rPr>
                <w:rFonts w:ascii="Consolas" w:hAnsi="Consolas"/>
                <w:color w:val="111827"/>
                <w:sz w:val="18"/>
              </w:rPr>
              <w:br/>
            </w:r>
            <w:r>
              <w:rPr>
                <w:rFonts w:ascii="Consolas" w:hAnsi="Consolas"/>
                <w:color w:val="111827"/>
                <w:sz w:val="18"/>
              </w:rPr>
              <w:br/>
              <w:t xml:space="preserve">    def resumed_handshake(self, session_id):</w:t>
            </w:r>
            <w:r>
              <w:rPr>
                <w:rFonts w:ascii="Consolas" w:hAnsi="Consolas"/>
                <w:color w:val="111827"/>
                <w:sz w:val="18"/>
              </w:rPr>
              <w:br/>
              <w:t xml:space="preserve">        start = time.perf_counter()</w:t>
            </w:r>
            <w:r>
              <w:rPr>
                <w:rFonts w:ascii="Consolas" w:hAnsi="Consolas"/>
                <w:color w:val="111827"/>
                <w:sz w:val="18"/>
              </w:rPr>
              <w:br/>
              <w:t xml:space="preserve">        master_secret = self.cache.resume_session(session_id)</w:t>
            </w:r>
            <w:r>
              <w:rPr>
                <w:rFonts w:ascii="Consolas" w:hAnsi="Consolas"/>
                <w:color w:val="111827"/>
                <w:sz w:val="18"/>
              </w:rPr>
              <w:br/>
              <w:t xml:space="preserve">        if not master_secret:</w:t>
            </w:r>
            <w:r>
              <w:rPr>
                <w:rFonts w:ascii="Consolas" w:hAnsi="Consolas"/>
                <w:color w:val="111827"/>
                <w:sz w:val="18"/>
              </w:rPr>
              <w:br/>
              <w:t xml:space="preserve">            raise ValueError("Session expired or invalid. Fallback to full handshake.")</w:t>
            </w:r>
            <w:r>
              <w:rPr>
                <w:rFonts w:ascii="Consolas" w:hAnsi="Consolas"/>
                <w:color w:val="111827"/>
                <w:sz w:val="18"/>
              </w:rPr>
              <w:br/>
              <w:t xml:space="preserve">        # 1-RTT session ticket verification delay</w:t>
            </w:r>
            <w:r>
              <w:rPr>
                <w:rFonts w:ascii="Consolas" w:hAnsi="Consolas"/>
                <w:color w:val="111827"/>
                <w:sz w:val="18"/>
              </w:rPr>
              <w:br/>
              <w:t xml:space="preserve">        </w:t>
            </w:r>
            <w:proofErr w:type="gramStart"/>
            <w:r>
              <w:rPr>
                <w:rFonts w:ascii="Consolas" w:hAnsi="Consolas"/>
                <w:color w:val="111827"/>
                <w:sz w:val="18"/>
              </w:rPr>
              <w:t>time.sleep</w:t>
            </w:r>
            <w:proofErr w:type="gramEnd"/>
            <w:r>
              <w:rPr>
                <w:rFonts w:ascii="Consolas" w:hAnsi="Consolas"/>
                <w:color w:val="111827"/>
                <w:sz w:val="18"/>
              </w:rPr>
              <w:t>(0.0005)</w:t>
            </w:r>
            <w:r>
              <w:rPr>
                <w:rFonts w:ascii="Consolas" w:hAnsi="Consolas"/>
                <w:color w:val="111827"/>
                <w:sz w:val="18"/>
              </w:rPr>
              <w:br/>
              <w:t xml:space="preserve">        elapsed = (</w:t>
            </w:r>
            <w:proofErr w:type="gramStart"/>
            <w:r>
              <w:rPr>
                <w:rFonts w:ascii="Consolas" w:hAnsi="Consolas"/>
                <w:color w:val="111827"/>
                <w:sz w:val="18"/>
              </w:rPr>
              <w:t>time.perf</w:t>
            </w:r>
            <w:proofErr w:type="gramEnd"/>
            <w:r>
              <w:rPr>
                <w:rFonts w:ascii="Consolas" w:hAnsi="Consolas"/>
                <w:color w:val="111827"/>
                <w:sz w:val="18"/>
              </w:rPr>
              <w:t>_</w:t>
            </w:r>
            <w:proofErr w:type="gramStart"/>
            <w:r>
              <w:rPr>
                <w:rFonts w:ascii="Consolas" w:hAnsi="Consolas"/>
                <w:color w:val="111827"/>
                <w:sz w:val="18"/>
              </w:rPr>
              <w:t>counter(</w:t>
            </w:r>
            <w:proofErr w:type="gramEnd"/>
            <w:r>
              <w:rPr>
                <w:rFonts w:ascii="Consolas" w:hAnsi="Consolas"/>
                <w:color w:val="111827"/>
                <w:sz w:val="18"/>
              </w:rPr>
              <w:t>) - start) * 1000</w:t>
            </w:r>
            <w:r>
              <w:rPr>
                <w:rFonts w:ascii="Consolas" w:hAnsi="Consolas"/>
                <w:color w:val="111827"/>
                <w:sz w:val="18"/>
              </w:rPr>
              <w:br/>
              <w:t xml:space="preserve">        return master_secret, elapsed</w:t>
            </w:r>
            <w:r>
              <w:rPr>
                <w:rFonts w:ascii="Consolas" w:hAnsi="Consolas"/>
                <w:color w:val="111827"/>
                <w:sz w:val="18"/>
              </w:rPr>
              <w:br/>
            </w:r>
            <w:r>
              <w:rPr>
                <w:rFonts w:ascii="Consolas" w:hAnsi="Consolas"/>
                <w:color w:val="111827"/>
                <w:sz w:val="18"/>
              </w:rPr>
              <w:br/>
              <w:t xml:space="preserve">tls = </w:t>
            </w:r>
            <w:proofErr w:type="gramStart"/>
            <w:r>
              <w:rPr>
                <w:rFonts w:ascii="Consolas" w:hAnsi="Consolas"/>
                <w:color w:val="111827"/>
                <w:sz w:val="18"/>
              </w:rPr>
              <w:t>OptimizedTLSHandshake(</w:t>
            </w:r>
            <w:proofErr w:type="gramEnd"/>
            <w:r>
              <w:rPr>
                <w:rFonts w:ascii="Consolas" w:hAnsi="Consolas"/>
                <w:color w:val="111827"/>
                <w:sz w:val="18"/>
              </w:rPr>
              <w:t>)</w:t>
            </w:r>
            <w:r>
              <w:rPr>
                <w:rFonts w:ascii="Consolas" w:hAnsi="Consolas"/>
                <w:color w:val="111827"/>
                <w:sz w:val="18"/>
              </w:rPr>
              <w:br/>
              <w:t xml:space="preserve">sid, secret, t1 = </w:t>
            </w:r>
            <w:proofErr w:type="gramStart"/>
            <w:r>
              <w:rPr>
                <w:rFonts w:ascii="Consolas" w:hAnsi="Consolas"/>
                <w:color w:val="111827"/>
                <w:sz w:val="18"/>
              </w:rPr>
              <w:t>tls.full</w:t>
            </w:r>
            <w:proofErr w:type="gramEnd"/>
            <w:r>
              <w:rPr>
                <w:rFonts w:ascii="Consolas" w:hAnsi="Consolas"/>
                <w:color w:val="111827"/>
                <w:sz w:val="18"/>
              </w:rPr>
              <w:t>_handshake("client_192411263")</w:t>
            </w:r>
            <w:r>
              <w:rPr>
                <w:rFonts w:ascii="Consolas" w:hAnsi="Consolas"/>
                <w:color w:val="111827"/>
                <w:sz w:val="18"/>
              </w:rPr>
              <w:br/>
              <w:t xml:space="preserve">resumed_secret, t2 = </w:t>
            </w:r>
            <w:proofErr w:type="gramStart"/>
            <w:r>
              <w:rPr>
                <w:rFonts w:ascii="Consolas" w:hAnsi="Consolas"/>
                <w:color w:val="111827"/>
                <w:sz w:val="18"/>
              </w:rPr>
              <w:t>tls.resumed</w:t>
            </w:r>
            <w:proofErr w:type="gramEnd"/>
            <w:r>
              <w:rPr>
                <w:rFonts w:ascii="Consolas" w:hAnsi="Consolas"/>
                <w:color w:val="111827"/>
                <w:sz w:val="18"/>
              </w:rPr>
              <w:t>_handshake(sid)</w:t>
            </w:r>
            <w:r>
              <w:rPr>
                <w:rFonts w:ascii="Consolas" w:hAnsi="Consolas"/>
                <w:color w:val="111827"/>
                <w:sz w:val="18"/>
              </w:rPr>
              <w:br/>
              <w:t>print(f"[+] Full Handshake Latency: {t1:.2f} ms")</w:t>
            </w:r>
            <w:r>
              <w:rPr>
                <w:rFonts w:ascii="Consolas" w:hAnsi="Consolas"/>
                <w:color w:val="111827"/>
                <w:sz w:val="18"/>
              </w:rPr>
              <w:br/>
              <w:t>print(f"[+] Resumed Handshake Latency: {t2:.2f} ms (Speedup: {t1/t2:.1f}x)")</w:t>
            </w:r>
          </w:p>
          <w:p w14:paraId="608FD99D" w14:textId="20034E27" w:rsidR="00923DE7" w:rsidRDefault="00BD0053">
            <w:pPr>
              <w:spacing w:before="80" w:after="80" w:line="240" w:lineRule="auto"/>
            </w:pPr>
            <w:r w:rsidRPr="00BD0053">
              <w:rPr>
                <w:rFonts w:ascii="Consolas" w:hAnsi="Consolas"/>
                <w:color w:val="111827"/>
                <w:sz w:val="18"/>
              </w:rPr>
              <w:drawing>
                <wp:inline distT="0" distB="0" distL="0" distR="0" wp14:anchorId="39D9F8B9" wp14:editId="7A27A0C7">
                  <wp:extent cx="6309360" cy="2981960"/>
                  <wp:effectExtent l="0" t="0" r="0" b="8890"/>
                  <wp:docPr id="75504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47164" name=""/>
                          <pic:cNvPicPr/>
                        </pic:nvPicPr>
                        <pic:blipFill>
                          <a:blip r:embed="rId9"/>
                          <a:stretch>
                            <a:fillRect/>
                          </a:stretch>
                        </pic:blipFill>
                        <pic:spPr>
                          <a:xfrm>
                            <a:off x="0" y="0"/>
                            <a:ext cx="6309360" cy="2981960"/>
                          </a:xfrm>
                          <a:prstGeom prst="rect">
                            <a:avLst/>
                          </a:prstGeom>
                        </pic:spPr>
                      </pic:pic>
                    </a:graphicData>
                  </a:graphic>
                </wp:inline>
              </w:drawing>
            </w:r>
            <w:r w:rsidR="00000000">
              <w:rPr>
                <w:rFonts w:ascii="Consolas" w:hAnsi="Consolas"/>
                <w:color w:val="111827"/>
                <w:sz w:val="18"/>
              </w:rPr>
              <w:br/>
            </w:r>
          </w:p>
        </w:tc>
      </w:tr>
    </w:tbl>
    <w:p w14:paraId="4C637AAA" w14:textId="77777777" w:rsidR="00923DE7" w:rsidRDefault="00923DE7">
      <w:pPr>
        <w:spacing w:after="80"/>
      </w:pPr>
    </w:p>
    <w:p w14:paraId="1F6596C3" w14:textId="77777777" w:rsidR="00923DE7" w:rsidRDefault="00000000">
      <w:pPr>
        <w:spacing w:after="80"/>
      </w:pPr>
      <w:r>
        <w:rPr>
          <w:b/>
        </w:rPr>
        <w:t xml:space="preserve">C. Evaluation: </w:t>
      </w:r>
      <w:r>
        <w:t>Performance vs Security Trade-Off Analysis:</w:t>
      </w:r>
    </w:p>
    <w:p w14:paraId="175589DD" w14:textId="77777777" w:rsidR="00923DE7" w:rsidRDefault="00000000">
      <w:pPr>
        <w:spacing w:after="80"/>
        <w:ind w:left="360"/>
      </w:pPr>
      <w:r>
        <w:lastRenderedPageBreak/>
        <w:t>Session resumption (Session IDs / Session Tickets) reduces handshake latency by eliminating asymmetric modular exponentiations. However, reusing session keys over prolonged windows can compromise Perfect Forward Secrecy (PFS) if the ticket encryption key (STEK) is compromised. To maintain security, session tickets must be short-lived (e.g., 1 hour) and ticket keys rotated frequently.</w:t>
      </w:r>
    </w:p>
    <w:p w14:paraId="4796A0A7" w14:textId="77777777" w:rsidR="00923DE7" w:rsidRDefault="00000000">
      <w:pPr>
        <w:spacing w:before="280" w:after="80"/>
      </w:pPr>
      <w:r>
        <w:rPr>
          <w:b/>
          <w:color w:val="800020"/>
          <w:sz w:val="23"/>
        </w:rPr>
        <w:t>3. Debugging and Optimizing Digital Signature Algorithm (DSA)</w:t>
      </w:r>
    </w:p>
    <w:p w14:paraId="789DF770" w14:textId="77777777" w:rsidR="00923DE7" w:rsidRDefault="00000000">
      <w:pPr>
        <w:spacing w:after="80"/>
      </w:pPr>
      <w:r>
        <w:t>Task Objectives: Fix parameter selection &amp; random nonce generation; repair signature generation/verification; optimize modular arithmetic; evaluate randomness quality.</w:t>
      </w:r>
    </w:p>
    <w:p w14:paraId="5F2A7C8C" w14:textId="77777777" w:rsidR="00923DE7" w:rsidRDefault="00000000">
      <w:pPr>
        <w:spacing w:after="80"/>
      </w:pPr>
      <w:r>
        <w:rPr>
          <w:b/>
        </w:rPr>
        <w:t xml:space="preserve">A. Bug Identification: </w:t>
      </w:r>
      <w:r>
        <w:t>Identified Flaws &amp; Root Cause Analysis:</w:t>
      </w:r>
    </w:p>
    <w:p w14:paraId="7BF8E03F" w14:textId="77777777" w:rsidR="00923DE7" w:rsidRDefault="00000000">
      <w:pPr>
        <w:spacing w:after="80"/>
        <w:ind w:left="360"/>
      </w:pPr>
      <w:r>
        <w:t>1. Reused Nonce (k): Using a predictable or static random nonce k allows an attacker to compute private key x directly via x = (s1*k - H(m1)) * r^(-1) mod q.</w:t>
      </w:r>
    </w:p>
    <w:p w14:paraId="15BFC57A" w14:textId="77777777" w:rsidR="00923DE7" w:rsidRDefault="00000000">
      <w:pPr>
        <w:spacing w:after="80"/>
        <w:ind w:left="360"/>
      </w:pPr>
      <w:r>
        <w:t>2. Slow Modular Exponentiation: Inefficient implementation using raw python integer pow without modular reduction in loops.</w:t>
      </w:r>
    </w:p>
    <w:p w14:paraId="7907A512" w14:textId="77777777" w:rsidR="00923DE7" w:rsidRDefault="00000000">
      <w:pPr>
        <w:spacing w:after="80"/>
      </w:pPr>
      <w:r>
        <w:rPr>
          <w:b/>
        </w:rPr>
        <w:t xml:space="preserve">B. Corrected &amp; Optimized Implementation: </w:t>
      </w:r>
      <w:r>
        <w:t>Refactored &amp; Optimized Python Code:</w:t>
      </w:r>
    </w:p>
    <w:tbl>
      <w:tblPr>
        <w:tblW w:w="0" w:type="auto"/>
        <w:jc w:val="center"/>
        <w:tblLook w:val="04A0" w:firstRow="1" w:lastRow="0" w:firstColumn="1" w:lastColumn="0" w:noHBand="0" w:noVBand="1"/>
      </w:tblPr>
      <w:tblGrid>
        <w:gridCol w:w="9726"/>
      </w:tblGrid>
      <w:tr w:rsidR="00923DE7" w14:paraId="0906B9C6" w14:textId="77777777">
        <w:trPr>
          <w:jc w:val="center"/>
        </w:trPr>
        <w:tc>
          <w:tcPr>
            <w:tcW w:w="9360" w:type="dxa"/>
            <w:tcBorders>
              <w:top w:val="single" w:sz="4" w:space="0" w:color="D1D5DB"/>
              <w:left w:val="single" w:sz="18" w:space="0" w:color="2563EB"/>
              <w:bottom w:val="single" w:sz="4" w:space="0" w:color="D1D5DB"/>
              <w:right w:val="single" w:sz="4" w:space="0" w:color="D1D5DB"/>
            </w:tcBorders>
            <w:shd w:val="clear" w:color="auto" w:fill="F8F9FA"/>
          </w:tcPr>
          <w:p w14:paraId="355495E1" w14:textId="588678F5" w:rsidR="00923DE7" w:rsidRDefault="00000000">
            <w:pPr>
              <w:spacing w:before="80" w:after="80" w:line="240" w:lineRule="auto"/>
            </w:pPr>
            <w:r>
              <w:rPr>
                <w:rFonts w:ascii="Consolas" w:hAnsi="Consolas"/>
                <w:color w:val="111827"/>
                <w:sz w:val="18"/>
              </w:rPr>
              <w:t xml:space="preserve">import </w:t>
            </w:r>
            <w:proofErr w:type="spellStart"/>
            <w:r>
              <w:rPr>
                <w:rFonts w:ascii="Consolas" w:hAnsi="Consolas"/>
                <w:color w:val="111827"/>
                <w:sz w:val="18"/>
              </w:rPr>
              <w:t>hashlib</w:t>
            </w:r>
            <w:proofErr w:type="spellEnd"/>
            <w:r>
              <w:rPr>
                <w:rFonts w:ascii="Consolas" w:hAnsi="Consolas"/>
                <w:color w:val="111827"/>
                <w:sz w:val="18"/>
              </w:rPr>
              <w:br/>
            </w:r>
            <w:r>
              <w:rPr>
                <w:rFonts w:ascii="Consolas" w:hAnsi="Consolas"/>
                <w:color w:val="111827"/>
                <w:sz w:val="18"/>
              </w:rPr>
              <w:br/>
              <w:t xml:space="preserve">def </w:t>
            </w:r>
            <w:proofErr w:type="spellStart"/>
            <w:r>
              <w:rPr>
                <w:rFonts w:ascii="Consolas" w:hAnsi="Consolas"/>
                <w:color w:val="111827"/>
                <w:sz w:val="18"/>
              </w:rPr>
              <w:t>dsa_sign</w:t>
            </w:r>
            <w:proofErr w:type="spellEnd"/>
            <w:r>
              <w:rPr>
                <w:rFonts w:ascii="Consolas" w:hAnsi="Consolas"/>
                <w:color w:val="111827"/>
                <w:sz w:val="18"/>
              </w:rPr>
              <w:t>(p, q, g, x, message, k):</w:t>
            </w:r>
            <w:r>
              <w:rPr>
                <w:rFonts w:ascii="Consolas" w:hAnsi="Consolas"/>
                <w:color w:val="111827"/>
                <w:sz w:val="18"/>
              </w:rPr>
              <w:br/>
              <w:t xml:space="preserve">    </w:t>
            </w:r>
            <w:proofErr w:type="spellStart"/>
            <w:r>
              <w:rPr>
                <w:rFonts w:ascii="Consolas" w:hAnsi="Consolas"/>
                <w:color w:val="111827"/>
                <w:sz w:val="18"/>
              </w:rPr>
              <w:t>m_hash</w:t>
            </w:r>
            <w:proofErr w:type="spellEnd"/>
            <w:r>
              <w:rPr>
                <w:rFonts w:ascii="Consolas" w:hAnsi="Consolas"/>
                <w:color w:val="111827"/>
                <w:sz w:val="18"/>
              </w:rPr>
              <w:t xml:space="preserve"> = hashlib.sha256(</w:t>
            </w:r>
            <w:proofErr w:type="spellStart"/>
            <w:r>
              <w:rPr>
                <w:rFonts w:ascii="Consolas" w:hAnsi="Consolas"/>
                <w:color w:val="111827"/>
                <w:sz w:val="18"/>
              </w:rPr>
              <w:t>message.encode</w:t>
            </w:r>
            <w:proofErr w:type="spellEnd"/>
            <w:r>
              <w:rPr>
                <w:rFonts w:ascii="Consolas" w:hAnsi="Consolas"/>
                <w:color w:val="111827"/>
                <w:sz w:val="18"/>
              </w:rPr>
              <w:t>()).digest()</w:t>
            </w:r>
            <w:r>
              <w:rPr>
                <w:rFonts w:ascii="Consolas" w:hAnsi="Consolas"/>
                <w:color w:val="111827"/>
                <w:sz w:val="18"/>
              </w:rPr>
              <w:br/>
              <w:t xml:space="preserve">    z = </w:t>
            </w:r>
            <w:proofErr w:type="spellStart"/>
            <w:r>
              <w:rPr>
                <w:rFonts w:ascii="Consolas" w:hAnsi="Consolas"/>
                <w:color w:val="111827"/>
                <w:sz w:val="18"/>
              </w:rPr>
              <w:t>int.from_bytes</w:t>
            </w:r>
            <w:proofErr w:type="spellEnd"/>
            <w:r>
              <w:rPr>
                <w:rFonts w:ascii="Consolas" w:hAnsi="Consolas"/>
                <w:color w:val="111827"/>
                <w:sz w:val="18"/>
              </w:rPr>
              <w:t>(</w:t>
            </w:r>
            <w:proofErr w:type="spellStart"/>
            <w:r>
              <w:rPr>
                <w:rFonts w:ascii="Consolas" w:hAnsi="Consolas"/>
                <w:color w:val="111827"/>
                <w:sz w:val="18"/>
              </w:rPr>
              <w:t>m_hash</w:t>
            </w:r>
            <w:proofErr w:type="spellEnd"/>
            <w:r>
              <w:rPr>
                <w:rFonts w:ascii="Consolas" w:hAnsi="Consolas"/>
                <w:color w:val="111827"/>
                <w:sz w:val="18"/>
              </w:rPr>
              <w:t>, 'big') % q</w:t>
            </w:r>
            <w:r>
              <w:rPr>
                <w:rFonts w:ascii="Consolas" w:hAnsi="Consolas"/>
                <w:color w:val="111827"/>
                <w:sz w:val="18"/>
              </w:rPr>
              <w:br/>
              <w:t xml:space="preserve">    </w:t>
            </w:r>
            <w:r>
              <w:rPr>
                <w:rFonts w:ascii="Consolas" w:hAnsi="Consolas"/>
                <w:color w:val="111827"/>
                <w:sz w:val="18"/>
              </w:rPr>
              <w:br/>
              <w:t xml:space="preserve">    r = pow(g, k, p) % q</w:t>
            </w:r>
            <w:r>
              <w:rPr>
                <w:rFonts w:ascii="Consolas" w:hAnsi="Consolas"/>
                <w:color w:val="111827"/>
                <w:sz w:val="18"/>
              </w:rPr>
              <w:br/>
              <w:t xml:space="preserve">    </w:t>
            </w:r>
            <w:proofErr w:type="spellStart"/>
            <w:r>
              <w:rPr>
                <w:rFonts w:ascii="Consolas" w:hAnsi="Consolas"/>
                <w:color w:val="111827"/>
                <w:sz w:val="18"/>
              </w:rPr>
              <w:t>k_inv</w:t>
            </w:r>
            <w:proofErr w:type="spellEnd"/>
            <w:r>
              <w:rPr>
                <w:rFonts w:ascii="Consolas" w:hAnsi="Consolas"/>
                <w:color w:val="111827"/>
                <w:sz w:val="18"/>
              </w:rPr>
              <w:t xml:space="preserve"> = pow(k, -1, q)</w:t>
            </w:r>
            <w:r>
              <w:rPr>
                <w:rFonts w:ascii="Consolas" w:hAnsi="Consolas"/>
                <w:color w:val="111827"/>
                <w:sz w:val="18"/>
              </w:rPr>
              <w:br/>
              <w:t xml:space="preserve">    s = (</w:t>
            </w:r>
            <w:proofErr w:type="spellStart"/>
            <w:r>
              <w:rPr>
                <w:rFonts w:ascii="Consolas" w:hAnsi="Consolas"/>
                <w:color w:val="111827"/>
                <w:sz w:val="18"/>
              </w:rPr>
              <w:t>k_inv</w:t>
            </w:r>
            <w:proofErr w:type="spellEnd"/>
            <w:r>
              <w:rPr>
                <w:rFonts w:ascii="Consolas" w:hAnsi="Consolas"/>
                <w:color w:val="111827"/>
                <w:sz w:val="18"/>
              </w:rPr>
              <w:t xml:space="preserve"> * (z + x * r)) % q</w:t>
            </w:r>
            <w:r>
              <w:rPr>
                <w:rFonts w:ascii="Consolas" w:hAnsi="Consolas"/>
                <w:color w:val="111827"/>
                <w:sz w:val="18"/>
              </w:rPr>
              <w:br/>
              <w:t xml:space="preserve">    return r, s</w:t>
            </w:r>
            <w:r>
              <w:rPr>
                <w:rFonts w:ascii="Consolas" w:hAnsi="Consolas"/>
                <w:color w:val="111827"/>
                <w:sz w:val="18"/>
              </w:rPr>
              <w:br/>
            </w:r>
            <w:r>
              <w:rPr>
                <w:rFonts w:ascii="Consolas" w:hAnsi="Consolas"/>
                <w:color w:val="111827"/>
                <w:sz w:val="18"/>
              </w:rPr>
              <w:br/>
              <w:t xml:space="preserve">def </w:t>
            </w:r>
            <w:proofErr w:type="spellStart"/>
            <w:r>
              <w:rPr>
                <w:rFonts w:ascii="Consolas" w:hAnsi="Consolas"/>
                <w:color w:val="111827"/>
                <w:sz w:val="18"/>
              </w:rPr>
              <w:t>dsa_verify</w:t>
            </w:r>
            <w:proofErr w:type="spellEnd"/>
            <w:r>
              <w:rPr>
                <w:rFonts w:ascii="Consolas" w:hAnsi="Consolas"/>
                <w:color w:val="111827"/>
                <w:sz w:val="18"/>
              </w:rPr>
              <w:t>(p, q, g, y, message, r, s):</w:t>
            </w:r>
            <w:r>
              <w:rPr>
                <w:rFonts w:ascii="Consolas" w:hAnsi="Consolas"/>
                <w:color w:val="111827"/>
                <w:sz w:val="18"/>
              </w:rPr>
              <w:br/>
              <w:t xml:space="preserve">    if not (0 &lt; r &lt; q and 0 &lt; s &lt; q):</w:t>
            </w:r>
            <w:r>
              <w:rPr>
                <w:rFonts w:ascii="Consolas" w:hAnsi="Consolas"/>
                <w:color w:val="111827"/>
                <w:sz w:val="18"/>
              </w:rPr>
              <w:br/>
              <w:t xml:space="preserve">        return False</w:t>
            </w:r>
            <w:r>
              <w:rPr>
                <w:rFonts w:ascii="Consolas" w:hAnsi="Consolas"/>
                <w:color w:val="111827"/>
                <w:sz w:val="18"/>
              </w:rPr>
              <w:br/>
              <w:t xml:space="preserve">    </w:t>
            </w:r>
            <w:proofErr w:type="spellStart"/>
            <w:r>
              <w:rPr>
                <w:rFonts w:ascii="Consolas" w:hAnsi="Consolas"/>
                <w:color w:val="111827"/>
                <w:sz w:val="18"/>
              </w:rPr>
              <w:t>m_hash</w:t>
            </w:r>
            <w:proofErr w:type="spellEnd"/>
            <w:r>
              <w:rPr>
                <w:rFonts w:ascii="Consolas" w:hAnsi="Consolas"/>
                <w:color w:val="111827"/>
                <w:sz w:val="18"/>
              </w:rPr>
              <w:t xml:space="preserve"> = hashlib.sha256(</w:t>
            </w:r>
            <w:proofErr w:type="spellStart"/>
            <w:r>
              <w:rPr>
                <w:rFonts w:ascii="Consolas" w:hAnsi="Consolas"/>
                <w:color w:val="111827"/>
                <w:sz w:val="18"/>
              </w:rPr>
              <w:t>message.encode</w:t>
            </w:r>
            <w:proofErr w:type="spellEnd"/>
            <w:r>
              <w:rPr>
                <w:rFonts w:ascii="Consolas" w:hAnsi="Consolas"/>
                <w:color w:val="111827"/>
                <w:sz w:val="18"/>
              </w:rPr>
              <w:t>()).digest()</w:t>
            </w:r>
            <w:r>
              <w:rPr>
                <w:rFonts w:ascii="Consolas" w:hAnsi="Consolas"/>
                <w:color w:val="111827"/>
                <w:sz w:val="18"/>
              </w:rPr>
              <w:br/>
              <w:t xml:space="preserve">    z = </w:t>
            </w:r>
            <w:proofErr w:type="spellStart"/>
            <w:r>
              <w:rPr>
                <w:rFonts w:ascii="Consolas" w:hAnsi="Consolas"/>
                <w:color w:val="111827"/>
                <w:sz w:val="18"/>
              </w:rPr>
              <w:t>int.from_bytes</w:t>
            </w:r>
            <w:proofErr w:type="spellEnd"/>
            <w:r>
              <w:rPr>
                <w:rFonts w:ascii="Consolas" w:hAnsi="Consolas"/>
                <w:color w:val="111827"/>
                <w:sz w:val="18"/>
              </w:rPr>
              <w:t>(</w:t>
            </w:r>
            <w:proofErr w:type="spellStart"/>
            <w:r>
              <w:rPr>
                <w:rFonts w:ascii="Consolas" w:hAnsi="Consolas"/>
                <w:color w:val="111827"/>
                <w:sz w:val="18"/>
              </w:rPr>
              <w:t>m_hash</w:t>
            </w:r>
            <w:proofErr w:type="spellEnd"/>
            <w:r>
              <w:rPr>
                <w:rFonts w:ascii="Consolas" w:hAnsi="Consolas"/>
                <w:color w:val="111827"/>
                <w:sz w:val="18"/>
              </w:rPr>
              <w:t>, 'big') % q</w:t>
            </w:r>
            <w:r>
              <w:rPr>
                <w:rFonts w:ascii="Consolas" w:hAnsi="Consolas"/>
                <w:color w:val="111827"/>
                <w:sz w:val="18"/>
              </w:rPr>
              <w:br/>
              <w:t xml:space="preserve">    </w:t>
            </w:r>
            <w:r>
              <w:rPr>
                <w:rFonts w:ascii="Consolas" w:hAnsi="Consolas"/>
                <w:color w:val="111827"/>
                <w:sz w:val="18"/>
              </w:rPr>
              <w:br/>
              <w:t xml:space="preserve">    w = pow(s, -1, q)</w:t>
            </w:r>
            <w:r>
              <w:rPr>
                <w:rFonts w:ascii="Consolas" w:hAnsi="Consolas"/>
                <w:color w:val="111827"/>
                <w:sz w:val="18"/>
              </w:rPr>
              <w:br/>
              <w:t xml:space="preserve">    u1 = (z * w) % q</w:t>
            </w:r>
            <w:r>
              <w:rPr>
                <w:rFonts w:ascii="Consolas" w:hAnsi="Consolas"/>
                <w:color w:val="111827"/>
                <w:sz w:val="18"/>
              </w:rPr>
              <w:br/>
              <w:t xml:space="preserve">    u2 = (r * w) % q</w:t>
            </w:r>
            <w:r>
              <w:rPr>
                <w:rFonts w:ascii="Consolas" w:hAnsi="Consolas"/>
                <w:color w:val="111827"/>
                <w:sz w:val="18"/>
              </w:rPr>
              <w:br/>
              <w:t xml:space="preserve">    v = ((pow(g, u1, p) * pow(y, u2, p)) % p) % q</w:t>
            </w:r>
            <w:r>
              <w:rPr>
                <w:rFonts w:ascii="Consolas" w:hAnsi="Consolas"/>
                <w:color w:val="111827"/>
                <w:sz w:val="18"/>
              </w:rPr>
              <w:br/>
              <w:t xml:space="preserve">    return v == r</w:t>
            </w:r>
            <w:r>
              <w:rPr>
                <w:rFonts w:ascii="Consolas" w:hAnsi="Consolas"/>
                <w:color w:val="111827"/>
                <w:sz w:val="18"/>
              </w:rPr>
              <w:br/>
            </w:r>
            <w:r>
              <w:rPr>
                <w:rFonts w:ascii="Consolas" w:hAnsi="Consolas"/>
                <w:color w:val="111827"/>
                <w:sz w:val="18"/>
              </w:rPr>
              <w:br/>
              <w:t># DSA Test Parameters (Prime p=283, Subprime q=47, Generator g=64)</w:t>
            </w:r>
            <w:r>
              <w:rPr>
                <w:rFonts w:ascii="Consolas" w:hAnsi="Consolas"/>
                <w:color w:val="111827"/>
                <w:sz w:val="18"/>
              </w:rPr>
              <w:br/>
              <w:t>p, q, g = 283, 47, 64</w:t>
            </w:r>
            <w:r>
              <w:rPr>
                <w:rFonts w:ascii="Consolas" w:hAnsi="Consolas"/>
                <w:color w:val="111827"/>
                <w:sz w:val="18"/>
              </w:rPr>
              <w:br/>
              <w:t>x = 15 # Private key</w:t>
            </w:r>
            <w:r>
              <w:rPr>
                <w:rFonts w:ascii="Consolas" w:hAnsi="Consolas"/>
                <w:color w:val="111827"/>
                <w:sz w:val="18"/>
              </w:rPr>
              <w:br/>
              <w:t>y = pow(g, x, p) # Public key</w:t>
            </w:r>
            <w:r>
              <w:rPr>
                <w:rFonts w:ascii="Consolas" w:hAnsi="Consolas"/>
                <w:color w:val="111827"/>
                <w:sz w:val="18"/>
              </w:rPr>
              <w:br/>
              <w:t>msg = "Authentic Document 192411263"</w:t>
            </w:r>
            <w:r>
              <w:rPr>
                <w:rFonts w:ascii="Consolas" w:hAnsi="Consolas"/>
                <w:color w:val="111827"/>
                <w:sz w:val="18"/>
              </w:rPr>
              <w:br/>
              <w:t>k = 19 # Ephemeral nonce</w:t>
            </w:r>
            <w:r>
              <w:rPr>
                <w:rFonts w:ascii="Consolas" w:hAnsi="Consolas"/>
                <w:color w:val="111827"/>
                <w:sz w:val="18"/>
              </w:rPr>
              <w:br/>
            </w:r>
            <w:r>
              <w:rPr>
                <w:rFonts w:ascii="Consolas" w:hAnsi="Consolas"/>
                <w:color w:val="111827"/>
                <w:sz w:val="18"/>
              </w:rPr>
              <w:br/>
              <w:t xml:space="preserve">r, s = </w:t>
            </w:r>
            <w:proofErr w:type="spellStart"/>
            <w:r>
              <w:rPr>
                <w:rFonts w:ascii="Consolas" w:hAnsi="Consolas"/>
                <w:color w:val="111827"/>
                <w:sz w:val="18"/>
              </w:rPr>
              <w:t>dsa_sign</w:t>
            </w:r>
            <w:proofErr w:type="spellEnd"/>
            <w:r>
              <w:rPr>
                <w:rFonts w:ascii="Consolas" w:hAnsi="Consolas"/>
                <w:color w:val="111827"/>
                <w:sz w:val="18"/>
              </w:rPr>
              <w:t>(p, q, g, x, msg, k)</w:t>
            </w:r>
            <w:r>
              <w:rPr>
                <w:rFonts w:ascii="Consolas" w:hAnsi="Consolas"/>
                <w:color w:val="111827"/>
                <w:sz w:val="18"/>
              </w:rPr>
              <w:br/>
              <w:t xml:space="preserve">valid = </w:t>
            </w:r>
            <w:proofErr w:type="spellStart"/>
            <w:r>
              <w:rPr>
                <w:rFonts w:ascii="Consolas" w:hAnsi="Consolas"/>
                <w:color w:val="111827"/>
                <w:sz w:val="18"/>
              </w:rPr>
              <w:t>dsa_verify</w:t>
            </w:r>
            <w:proofErr w:type="spellEnd"/>
            <w:r>
              <w:rPr>
                <w:rFonts w:ascii="Consolas" w:hAnsi="Consolas"/>
                <w:color w:val="111827"/>
                <w:sz w:val="18"/>
              </w:rPr>
              <w:t>(p, q, g, y, msg, r, s)</w:t>
            </w:r>
            <w:r>
              <w:rPr>
                <w:rFonts w:ascii="Consolas" w:hAnsi="Consolas"/>
                <w:color w:val="111827"/>
                <w:sz w:val="18"/>
              </w:rPr>
              <w:br/>
              <w:t>print(f"[+] DSA Signature (</w:t>
            </w:r>
            <w:proofErr w:type="spellStart"/>
            <w:r>
              <w:rPr>
                <w:rFonts w:ascii="Consolas" w:hAnsi="Consolas"/>
                <w:color w:val="111827"/>
                <w:sz w:val="18"/>
              </w:rPr>
              <w:t>r,s</w:t>
            </w:r>
            <w:proofErr w:type="spellEnd"/>
            <w:r>
              <w:rPr>
                <w:rFonts w:ascii="Consolas" w:hAnsi="Consolas"/>
                <w:color w:val="111827"/>
                <w:sz w:val="18"/>
              </w:rPr>
              <w:t>): ({r}, {s}) | Verified: {valid}")</w:t>
            </w:r>
            <w:r>
              <w:rPr>
                <w:rFonts w:ascii="Consolas" w:hAnsi="Consolas"/>
                <w:color w:val="111827"/>
                <w:sz w:val="18"/>
              </w:rPr>
              <w:br/>
            </w:r>
            <w:r w:rsidR="00BD0053" w:rsidRPr="00BD0053">
              <w:lastRenderedPageBreak/>
              <w:drawing>
                <wp:inline distT="0" distB="0" distL="0" distR="0" wp14:anchorId="39DB4371" wp14:editId="2BB72A3B">
                  <wp:extent cx="6035563" cy="3322608"/>
                  <wp:effectExtent l="0" t="0" r="3810" b="0"/>
                  <wp:docPr id="159997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75099" name=""/>
                          <pic:cNvPicPr/>
                        </pic:nvPicPr>
                        <pic:blipFill>
                          <a:blip r:embed="rId10"/>
                          <a:stretch>
                            <a:fillRect/>
                          </a:stretch>
                        </pic:blipFill>
                        <pic:spPr>
                          <a:xfrm>
                            <a:off x="0" y="0"/>
                            <a:ext cx="6035563" cy="3322608"/>
                          </a:xfrm>
                          <a:prstGeom prst="rect">
                            <a:avLst/>
                          </a:prstGeom>
                        </pic:spPr>
                      </pic:pic>
                    </a:graphicData>
                  </a:graphic>
                </wp:inline>
              </w:drawing>
            </w:r>
          </w:p>
        </w:tc>
      </w:tr>
    </w:tbl>
    <w:p w14:paraId="62119D05" w14:textId="77777777" w:rsidR="00923DE7" w:rsidRDefault="00923DE7">
      <w:pPr>
        <w:spacing w:after="80"/>
      </w:pPr>
    </w:p>
    <w:p w14:paraId="58C1BC94" w14:textId="77777777" w:rsidR="00923DE7" w:rsidRDefault="00000000">
      <w:pPr>
        <w:spacing w:after="80"/>
      </w:pPr>
      <w:r>
        <w:rPr>
          <w:b/>
        </w:rPr>
        <w:t xml:space="preserve">C. Evaluation: </w:t>
      </w:r>
      <w:r>
        <w:t>Impact of Randomness Quality on Signature Security:</w:t>
      </w:r>
    </w:p>
    <w:p w14:paraId="1B6C6BF5" w14:textId="77777777" w:rsidR="00923DE7" w:rsidRDefault="00000000">
      <w:pPr>
        <w:spacing w:after="80"/>
        <w:ind w:left="360"/>
      </w:pPr>
      <w:r>
        <w:t>High-quality, unbiased randomness is critical in DSA. If the ephemeral nonce k is biased by even a single bit across signatures, lattice reduction attacks (e.g., Hidden Number Problem solvers) can extract the secret key x. Enforcing RFC 6979 deterministic nonce generation completely solves this risk.</w:t>
      </w:r>
    </w:p>
    <w:p w14:paraId="297668F4" w14:textId="77777777" w:rsidR="00923DE7" w:rsidRDefault="00000000">
      <w:pPr>
        <w:spacing w:before="280" w:after="80"/>
      </w:pPr>
      <w:r>
        <w:rPr>
          <w:b/>
          <w:color w:val="800020"/>
          <w:sz w:val="23"/>
        </w:rPr>
        <w:t>4. Debugging Key Management System (KMS)</w:t>
      </w:r>
    </w:p>
    <w:p w14:paraId="3EA50F0A" w14:textId="77777777" w:rsidR="00923DE7" w:rsidRDefault="00000000">
      <w:pPr>
        <w:spacing w:after="80"/>
      </w:pPr>
      <w:r>
        <w:t>Task Objectives: Fix plaintext key storage &amp; improper encryption; implement key lifecycle management (generation, rotation, revocation); optimize storage security; analyze systemic risks.</w:t>
      </w:r>
    </w:p>
    <w:p w14:paraId="5D3EC786" w14:textId="77777777" w:rsidR="00923DE7" w:rsidRDefault="00000000">
      <w:pPr>
        <w:spacing w:after="80"/>
      </w:pPr>
      <w:r>
        <w:rPr>
          <w:b/>
        </w:rPr>
        <w:t xml:space="preserve">A. Bug Identification: </w:t>
      </w:r>
      <w:r>
        <w:t>Identified Flaws &amp; Root Cause Analysis:</w:t>
      </w:r>
    </w:p>
    <w:p w14:paraId="4C79582A" w14:textId="77777777" w:rsidR="00923DE7" w:rsidRDefault="00000000">
      <w:pPr>
        <w:spacing w:after="80"/>
        <w:ind w:left="360"/>
      </w:pPr>
      <w:r>
        <w:t>1. Plaintext Key Storage: Keys stored in plain configuration files or hardcoded strings.</w:t>
      </w:r>
    </w:p>
    <w:p w14:paraId="66382018" w14:textId="77777777" w:rsidR="00923DE7" w:rsidRDefault="00000000">
      <w:pPr>
        <w:spacing w:after="80"/>
        <w:ind w:left="360"/>
      </w:pPr>
      <w:r>
        <w:t>2. Lack of Key Rotation: Systems retaining static keys for years expose massive data volumes to retrospective decryption if compromise occurs.</w:t>
      </w:r>
    </w:p>
    <w:p w14:paraId="12341495" w14:textId="77777777" w:rsidR="00923DE7" w:rsidRDefault="00000000">
      <w:pPr>
        <w:spacing w:after="80"/>
      </w:pPr>
      <w:r>
        <w:rPr>
          <w:b/>
        </w:rPr>
        <w:t xml:space="preserve">B. Corrected &amp; Optimized Implementation: </w:t>
      </w:r>
      <w:r>
        <w:t>Refactored &amp; Optimized Python Code:</w:t>
      </w:r>
    </w:p>
    <w:tbl>
      <w:tblPr>
        <w:tblW w:w="0" w:type="auto"/>
        <w:jc w:val="center"/>
        <w:tblLook w:val="04A0" w:firstRow="1" w:lastRow="0" w:firstColumn="1" w:lastColumn="0" w:noHBand="0" w:noVBand="1"/>
      </w:tblPr>
      <w:tblGrid>
        <w:gridCol w:w="9360"/>
      </w:tblGrid>
      <w:tr w:rsidR="00923DE7" w14:paraId="5788DD33" w14:textId="77777777">
        <w:trPr>
          <w:jc w:val="center"/>
        </w:trPr>
        <w:tc>
          <w:tcPr>
            <w:tcW w:w="9360" w:type="dxa"/>
            <w:tcBorders>
              <w:top w:val="single" w:sz="4" w:space="0" w:color="D1D5DB"/>
              <w:left w:val="single" w:sz="18" w:space="0" w:color="2563EB"/>
              <w:bottom w:val="single" w:sz="4" w:space="0" w:color="D1D5DB"/>
              <w:right w:val="single" w:sz="4" w:space="0" w:color="D1D5DB"/>
            </w:tcBorders>
            <w:shd w:val="clear" w:color="auto" w:fill="F8F9FA"/>
          </w:tcPr>
          <w:p w14:paraId="73066620" w14:textId="77777777" w:rsidR="00923DE7" w:rsidRDefault="00000000">
            <w:pPr>
              <w:spacing w:before="80" w:after="80" w:line="240" w:lineRule="auto"/>
            </w:pPr>
            <w:r>
              <w:rPr>
                <w:rFonts w:ascii="Consolas" w:hAnsi="Consolas"/>
                <w:color w:val="111827"/>
                <w:sz w:val="18"/>
              </w:rPr>
              <w:t xml:space="preserve">import </w:t>
            </w:r>
            <w:proofErr w:type="spellStart"/>
            <w:r>
              <w:rPr>
                <w:rFonts w:ascii="Consolas" w:hAnsi="Consolas"/>
                <w:color w:val="111827"/>
                <w:sz w:val="18"/>
              </w:rPr>
              <w:t>os</w:t>
            </w:r>
            <w:proofErr w:type="spellEnd"/>
            <w:r>
              <w:rPr>
                <w:rFonts w:ascii="Consolas" w:hAnsi="Consolas"/>
                <w:color w:val="111827"/>
                <w:sz w:val="18"/>
              </w:rPr>
              <w:t xml:space="preserve">, </w:t>
            </w:r>
            <w:proofErr w:type="spellStart"/>
            <w:r>
              <w:rPr>
                <w:rFonts w:ascii="Consolas" w:hAnsi="Consolas"/>
                <w:color w:val="111827"/>
                <w:sz w:val="18"/>
              </w:rPr>
              <w:t>json</w:t>
            </w:r>
            <w:proofErr w:type="spellEnd"/>
            <w:r>
              <w:rPr>
                <w:rFonts w:ascii="Consolas" w:hAnsi="Consolas"/>
                <w:color w:val="111827"/>
                <w:sz w:val="18"/>
              </w:rPr>
              <w:t>, base64</w:t>
            </w:r>
            <w:r>
              <w:rPr>
                <w:rFonts w:ascii="Consolas" w:hAnsi="Consolas"/>
                <w:color w:val="111827"/>
                <w:sz w:val="18"/>
              </w:rPr>
              <w:br/>
              <w:t>from cryptography.hazmat.primitives.ciphers.aead import AESGCM</w:t>
            </w:r>
            <w:r>
              <w:rPr>
                <w:rFonts w:ascii="Consolas" w:hAnsi="Consolas"/>
                <w:color w:val="111827"/>
                <w:sz w:val="18"/>
              </w:rPr>
              <w:br/>
            </w:r>
            <w:r>
              <w:rPr>
                <w:rFonts w:ascii="Consolas" w:hAnsi="Consolas"/>
                <w:color w:val="111827"/>
                <w:sz w:val="18"/>
              </w:rPr>
              <w:br/>
              <w:t>class SecureKeyManagementSystem:</w:t>
            </w:r>
            <w:r>
              <w:rPr>
                <w:rFonts w:ascii="Consolas" w:hAnsi="Consolas"/>
                <w:color w:val="111827"/>
                <w:sz w:val="18"/>
              </w:rPr>
              <w:br/>
              <w:t xml:space="preserve">    def __init__(self):</w:t>
            </w:r>
            <w:r>
              <w:rPr>
                <w:rFonts w:ascii="Consolas" w:hAnsi="Consolas"/>
                <w:color w:val="111827"/>
                <w:sz w:val="18"/>
              </w:rPr>
              <w:br/>
              <w:t xml:space="preserve">        # Master Key stored securely in HSM/TPM (Simulated with 256-bit AESGCM key)</w:t>
            </w:r>
            <w:r>
              <w:rPr>
                <w:rFonts w:ascii="Consolas" w:hAnsi="Consolas"/>
                <w:color w:val="111827"/>
                <w:sz w:val="18"/>
              </w:rPr>
              <w:br/>
              <w:t xml:space="preserve">        self.master_key = AESGCM.generate_key(bit_length=256)</w:t>
            </w:r>
            <w:r>
              <w:rPr>
                <w:rFonts w:ascii="Consolas" w:hAnsi="Consolas"/>
                <w:color w:val="111827"/>
                <w:sz w:val="18"/>
              </w:rPr>
              <w:br/>
              <w:t xml:space="preserve">        self.master_cipher = AESGCM(self.master_key)</w:t>
            </w:r>
            <w:r>
              <w:rPr>
                <w:rFonts w:ascii="Consolas" w:hAnsi="Consolas"/>
                <w:color w:val="111827"/>
                <w:sz w:val="18"/>
              </w:rPr>
              <w:br/>
              <w:t xml:space="preserve">        self.key_store = {} # Key ID -&gt; Encrypted Data Key Bundle</w:t>
            </w:r>
            <w:r>
              <w:rPr>
                <w:rFonts w:ascii="Consolas" w:hAnsi="Consolas"/>
                <w:color w:val="111827"/>
                <w:sz w:val="18"/>
              </w:rPr>
              <w:br/>
            </w:r>
            <w:r>
              <w:rPr>
                <w:rFonts w:ascii="Consolas" w:hAnsi="Consolas"/>
                <w:color w:val="111827"/>
                <w:sz w:val="18"/>
              </w:rPr>
              <w:br/>
              <w:t xml:space="preserve">    def generate_data_key(self, key_id):</w:t>
            </w:r>
            <w:r>
              <w:rPr>
                <w:rFonts w:ascii="Consolas" w:hAnsi="Consolas"/>
                <w:color w:val="111827"/>
                <w:sz w:val="18"/>
              </w:rPr>
              <w:br/>
              <w:t xml:space="preserve">        raw_dk = AESGCM.generate_key(bit_length=256)</w:t>
            </w:r>
            <w:r>
              <w:rPr>
                <w:rFonts w:ascii="Consolas" w:hAnsi="Consolas"/>
                <w:color w:val="111827"/>
                <w:sz w:val="18"/>
              </w:rPr>
              <w:br/>
              <w:t xml:space="preserve">        nonce = os.urandom(12)</w:t>
            </w:r>
            <w:r>
              <w:rPr>
                <w:rFonts w:ascii="Consolas" w:hAnsi="Consolas"/>
                <w:color w:val="111827"/>
                <w:sz w:val="18"/>
              </w:rPr>
              <w:br/>
              <w:t xml:space="preserve">        encrypted_dk = self.master_cipher.encrypt(nonce, raw_dk, key_id.encode())</w:t>
            </w:r>
            <w:r>
              <w:rPr>
                <w:rFonts w:ascii="Consolas" w:hAnsi="Consolas"/>
                <w:color w:val="111827"/>
                <w:sz w:val="18"/>
              </w:rPr>
              <w:br/>
            </w:r>
            <w:r>
              <w:rPr>
                <w:rFonts w:ascii="Consolas" w:hAnsi="Consolas"/>
                <w:color w:val="111827"/>
                <w:sz w:val="18"/>
              </w:rPr>
              <w:lastRenderedPageBreak/>
              <w:t xml:space="preserve">        </w:t>
            </w:r>
            <w:r>
              <w:rPr>
                <w:rFonts w:ascii="Consolas" w:hAnsi="Consolas"/>
                <w:color w:val="111827"/>
                <w:sz w:val="18"/>
              </w:rPr>
              <w:br/>
              <w:t xml:space="preserve">        self.key_store[key_id] = {</w:t>
            </w:r>
            <w:r>
              <w:rPr>
                <w:rFonts w:ascii="Consolas" w:hAnsi="Consolas"/>
                <w:color w:val="111827"/>
                <w:sz w:val="18"/>
              </w:rPr>
              <w:br/>
              <w:t xml:space="preserve">            "nonce": base64.b64encode(nonce).decode(),</w:t>
            </w:r>
            <w:r>
              <w:rPr>
                <w:rFonts w:ascii="Consolas" w:hAnsi="Consolas"/>
                <w:color w:val="111827"/>
                <w:sz w:val="18"/>
              </w:rPr>
              <w:br/>
              <w:t xml:space="preserve">            "ciphertext": base64.b64encode(encrypted_dk).decode(),</w:t>
            </w:r>
            <w:r>
              <w:rPr>
                <w:rFonts w:ascii="Consolas" w:hAnsi="Consolas"/>
                <w:color w:val="111827"/>
                <w:sz w:val="18"/>
              </w:rPr>
              <w:br/>
              <w:t xml:space="preserve">            "version": 1,</w:t>
            </w:r>
            <w:r>
              <w:rPr>
                <w:rFonts w:ascii="Consolas" w:hAnsi="Consolas"/>
                <w:color w:val="111827"/>
                <w:sz w:val="18"/>
              </w:rPr>
              <w:br/>
              <w:t xml:space="preserve">            "status": "ACTIVE"</w:t>
            </w:r>
            <w:r>
              <w:rPr>
                <w:rFonts w:ascii="Consolas" w:hAnsi="Consolas"/>
                <w:color w:val="111827"/>
                <w:sz w:val="18"/>
              </w:rPr>
              <w:br/>
              <w:t xml:space="preserve">        }</w:t>
            </w:r>
            <w:r>
              <w:rPr>
                <w:rFonts w:ascii="Consolas" w:hAnsi="Consolas"/>
                <w:color w:val="111827"/>
                <w:sz w:val="18"/>
              </w:rPr>
              <w:br/>
              <w:t xml:space="preserve">        return raw_dk</w:t>
            </w:r>
            <w:r>
              <w:rPr>
                <w:rFonts w:ascii="Consolas" w:hAnsi="Consolas"/>
                <w:color w:val="111827"/>
                <w:sz w:val="18"/>
              </w:rPr>
              <w:br/>
            </w:r>
            <w:r>
              <w:rPr>
                <w:rFonts w:ascii="Consolas" w:hAnsi="Consolas"/>
                <w:color w:val="111827"/>
                <w:sz w:val="18"/>
              </w:rPr>
              <w:br/>
              <w:t xml:space="preserve">    def get_data_key(self, key_id):</w:t>
            </w:r>
            <w:r>
              <w:rPr>
                <w:rFonts w:ascii="Consolas" w:hAnsi="Consolas"/>
                <w:color w:val="111827"/>
                <w:sz w:val="18"/>
              </w:rPr>
              <w:br/>
              <w:t xml:space="preserve">        bundle = self.key_store.get(key_id)</w:t>
            </w:r>
            <w:r>
              <w:rPr>
                <w:rFonts w:ascii="Consolas" w:hAnsi="Consolas"/>
                <w:color w:val="111827"/>
                <w:sz w:val="18"/>
              </w:rPr>
              <w:br/>
              <w:t xml:space="preserve">        if not bundle or bundle["status"] != "ACTIVE":</w:t>
            </w:r>
            <w:r>
              <w:rPr>
                <w:rFonts w:ascii="Consolas" w:hAnsi="Consolas"/>
                <w:color w:val="111827"/>
                <w:sz w:val="18"/>
              </w:rPr>
              <w:br/>
              <w:t xml:space="preserve">            raise PermissionError("Key inactive or revoked.")</w:t>
            </w:r>
            <w:r>
              <w:rPr>
                <w:rFonts w:ascii="Consolas" w:hAnsi="Consolas"/>
                <w:color w:val="111827"/>
                <w:sz w:val="18"/>
              </w:rPr>
              <w:br/>
              <w:t xml:space="preserve">        nonce = base64.b64decode(bundle["nonce"])</w:t>
            </w:r>
            <w:r>
              <w:rPr>
                <w:rFonts w:ascii="Consolas" w:hAnsi="Consolas"/>
                <w:color w:val="111827"/>
                <w:sz w:val="18"/>
              </w:rPr>
              <w:br/>
              <w:t xml:space="preserve">        ct = base64.b64decode(bundle["ciphertext"])</w:t>
            </w:r>
            <w:r>
              <w:rPr>
                <w:rFonts w:ascii="Consolas" w:hAnsi="Consolas"/>
                <w:color w:val="111827"/>
                <w:sz w:val="18"/>
              </w:rPr>
              <w:br/>
              <w:t xml:space="preserve">        return self.master_cipher.decrypt(nonce, ct, key_id.encode())</w:t>
            </w:r>
            <w:r>
              <w:rPr>
                <w:rFonts w:ascii="Consolas" w:hAnsi="Consolas"/>
                <w:color w:val="111827"/>
                <w:sz w:val="18"/>
              </w:rPr>
              <w:br/>
            </w:r>
            <w:r>
              <w:rPr>
                <w:rFonts w:ascii="Consolas" w:hAnsi="Consolas"/>
                <w:color w:val="111827"/>
                <w:sz w:val="18"/>
              </w:rPr>
              <w:br/>
              <w:t>kms = SecureKeyManagementSystem()</w:t>
            </w:r>
            <w:r>
              <w:rPr>
                <w:rFonts w:ascii="Consolas" w:hAnsi="Consolas"/>
                <w:color w:val="111827"/>
                <w:sz w:val="18"/>
              </w:rPr>
              <w:br/>
              <w:t>dk = kms.generate_data_key("key_user_192411263")</w:t>
            </w:r>
            <w:r>
              <w:rPr>
                <w:rFonts w:ascii="Consolas" w:hAnsi="Consolas"/>
                <w:color w:val="111827"/>
                <w:sz w:val="18"/>
              </w:rPr>
              <w:br/>
              <w:t>recovered_dk = kms.get_data_key("key_user_192411263")</w:t>
            </w:r>
            <w:r>
              <w:rPr>
                <w:rFonts w:ascii="Consolas" w:hAnsi="Consolas"/>
                <w:color w:val="111827"/>
                <w:sz w:val="18"/>
              </w:rPr>
              <w:br/>
              <w:t>print(f"[+] Key Management System: Envelope Encryption Verified ({dk == recovered_dk})")</w:t>
            </w:r>
            <w:r>
              <w:rPr>
                <w:rFonts w:ascii="Consolas" w:hAnsi="Consolas"/>
                <w:color w:val="111827"/>
                <w:sz w:val="18"/>
              </w:rPr>
              <w:br/>
            </w:r>
          </w:p>
        </w:tc>
      </w:tr>
    </w:tbl>
    <w:p w14:paraId="389AC5DE" w14:textId="77777777" w:rsidR="00923DE7" w:rsidRDefault="00923DE7">
      <w:pPr>
        <w:spacing w:after="80"/>
      </w:pPr>
    </w:p>
    <w:p w14:paraId="24A5B569" w14:textId="77777777" w:rsidR="00923DE7" w:rsidRDefault="00000000">
      <w:pPr>
        <w:spacing w:after="80"/>
      </w:pPr>
      <w:r>
        <w:rPr>
          <w:b/>
        </w:rPr>
        <w:t xml:space="preserve">C. Evaluation: </w:t>
      </w:r>
      <w:r>
        <w:t>Systemic Risk Analysis of Poor Key Management:</w:t>
      </w:r>
    </w:p>
    <w:p w14:paraId="042D35DF" w14:textId="77777777" w:rsidR="00923DE7" w:rsidRDefault="00000000">
      <w:pPr>
        <w:spacing w:after="80"/>
        <w:ind w:left="360"/>
      </w:pPr>
      <w:r>
        <w:t>In cryptographic engineering, data security reduces entirely to key security. If key management fails (e.g., master keys leaked or hardcoded), all ciphertext encrypted under those keys becomes instantly readable. Envelope encryption ensures data keys are never saved in plaintext, mitigating systemic exposure.</w:t>
      </w:r>
    </w:p>
    <w:p w14:paraId="55784C61" w14:textId="77777777" w:rsidR="00923DE7" w:rsidRDefault="00000000">
      <w:pPr>
        <w:spacing w:before="280" w:after="80"/>
      </w:pPr>
      <w:r>
        <w:rPr>
          <w:b/>
          <w:color w:val="800020"/>
          <w:sz w:val="23"/>
        </w:rPr>
        <w:t>5. Optimization of Secure File Transfer Protocol (SFTP-like System)</w:t>
      </w:r>
    </w:p>
    <w:p w14:paraId="03171110" w14:textId="77777777" w:rsidR="00923DE7" w:rsidRDefault="00000000">
      <w:pPr>
        <w:spacing w:after="80"/>
      </w:pPr>
      <w:r>
        <w:t>Task Objectives: Debug encryption/decryption synchronization; fix packet handling &amp; integrity verification; optimize throughput for large file transfers (≥100 MB); compare with insecure transfer methods.</w:t>
      </w:r>
    </w:p>
    <w:p w14:paraId="26F654E7" w14:textId="77777777" w:rsidR="00923DE7" w:rsidRDefault="00000000">
      <w:pPr>
        <w:spacing w:after="80"/>
      </w:pPr>
      <w:r>
        <w:rPr>
          <w:b/>
        </w:rPr>
        <w:t xml:space="preserve">A. Bug Identification: </w:t>
      </w:r>
      <w:r>
        <w:t>Identified Flaws &amp; Root Cause Analysis:</w:t>
      </w:r>
    </w:p>
    <w:p w14:paraId="5323DD56" w14:textId="77777777" w:rsidR="00923DE7" w:rsidRDefault="00000000">
      <w:pPr>
        <w:spacing w:after="80"/>
        <w:ind w:left="360"/>
      </w:pPr>
      <w:r>
        <w:t>1. Cipher state desynchronization: In CBC mode without atomic packet counters, missing network packets resulted in total decryption corruption.</w:t>
      </w:r>
    </w:p>
    <w:p w14:paraId="21EF1EA9" w14:textId="77777777" w:rsidR="00923DE7" w:rsidRDefault="00000000">
      <w:pPr>
        <w:spacing w:after="80"/>
        <w:ind w:left="360"/>
      </w:pPr>
      <w:r>
        <w:t>2. Small Buffer I/O: Reading 512-byte blocks caused severe I/O bottleneck during 100MB+ transfers.</w:t>
      </w:r>
    </w:p>
    <w:p w14:paraId="6D77FAE1" w14:textId="77777777" w:rsidR="00923DE7" w:rsidRDefault="00000000">
      <w:pPr>
        <w:spacing w:after="80"/>
      </w:pPr>
      <w:r>
        <w:rPr>
          <w:b/>
        </w:rPr>
        <w:t xml:space="preserve">B. Corrected &amp; Optimized Implementation: </w:t>
      </w:r>
      <w:r>
        <w:t>Refactored &amp; Optimized Python Code:</w:t>
      </w:r>
    </w:p>
    <w:tbl>
      <w:tblPr>
        <w:tblW w:w="0" w:type="auto"/>
        <w:jc w:val="center"/>
        <w:tblLook w:val="04A0" w:firstRow="1" w:lastRow="0" w:firstColumn="1" w:lastColumn="0" w:noHBand="0" w:noVBand="1"/>
      </w:tblPr>
      <w:tblGrid>
        <w:gridCol w:w="9360"/>
      </w:tblGrid>
      <w:tr w:rsidR="00923DE7" w14:paraId="75AE8497" w14:textId="77777777">
        <w:trPr>
          <w:jc w:val="center"/>
        </w:trPr>
        <w:tc>
          <w:tcPr>
            <w:tcW w:w="9360" w:type="dxa"/>
            <w:tcBorders>
              <w:top w:val="single" w:sz="4" w:space="0" w:color="D1D5DB"/>
              <w:left w:val="single" w:sz="18" w:space="0" w:color="2563EB"/>
              <w:bottom w:val="single" w:sz="4" w:space="0" w:color="D1D5DB"/>
              <w:right w:val="single" w:sz="4" w:space="0" w:color="D1D5DB"/>
            </w:tcBorders>
            <w:shd w:val="clear" w:color="auto" w:fill="F8F9FA"/>
          </w:tcPr>
          <w:p w14:paraId="2EE08080" w14:textId="77777777" w:rsidR="00923DE7" w:rsidRDefault="00000000">
            <w:pPr>
              <w:spacing w:before="80" w:after="80" w:line="240" w:lineRule="auto"/>
            </w:pPr>
            <w:r>
              <w:rPr>
                <w:rFonts w:ascii="Consolas" w:hAnsi="Consolas"/>
                <w:color w:val="111827"/>
                <w:sz w:val="18"/>
              </w:rPr>
              <w:t>import os, time</w:t>
            </w:r>
            <w:r>
              <w:rPr>
                <w:rFonts w:ascii="Consolas" w:hAnsi="Consolas"/>
                <w:color w:val="111827"/>
                <w:sz w:val="18"/>
              </w:rPr>
              <w:br/>
              <w:t>from cryptography.hazmat.primitives.ciphers.aead import AESGCM</w:t>
            </w:r>
            <w:r>
              <w:rPr>
                <w:rFonts w:ascii="Consolas" w:hAnsi="Consolas"/>
                <w:color w:val="111827"/>
                <w:sz w:val="18"/>
              </w:rPr>
              <w:br/>
            </w:r>
            <w:r>
              <w:rPr>
                <w:rFonts w:ascii="Consolas" w:hAnsi="Consolas"/>
                <w:color w:val="111827"/>
                <w:sz w:val="18"/>
              </w:rPr>
              <w:br/>
              <w:t>class SecureFileTransfer:</w:t>
            </w:r>
            <w:r>
              <w:rPr>
                <w:rFonts w:ascii="Consolas" w:hAnsi="Consolas"/>
                <w:color w:val="111827"/>
                <w:sz w:val="18"/>
              </w:rPr>
              <w:br/>
              <w:t xml:space="preserve">    def __init__(self, key):</w:t>
            </w:r>
            <w:r>
              <w:rPr>
                <w:rFonts w:ascii="Consolas" w:hAnsi="Consolas"/>
                <w:color w:val="111827"/>
                <w:sz w:val="18"/>
              </w:rPr>
              <w:br/>
              <w:t xml:space="preserve">        self.aesgcm = AESGCM(key)</w:t>
            </w:r>
            <w:r>
              <w:rPr>
                <w:rFonts w:ascii="Consolas" w:hAnsi="Consolas"/>
                <w:color w:val="111827"/>
                <w:sz w:val="18"/>
              </w:rPr>
              <w:br/>
            </w:r>
            <w:r>
              <w:rPr>
                <w:rFonts w:ascii="Consolas" w:hAnsi="Consolas"/>
                <w:color w:val="111827"/>
                <w:sz w:val="18"/>
              </w:rPr>
              <w:br/>
              <w:t xml:space="preserve">    def encrypt_and_send_stream(self, data, chunk_size=1048576): # 1 MB Chunks</w:t>
            </w:r>
            <w:r>
              <w:rPr>
                <w:rFonts w:ascii="Consolas" w:hAnsi="Consolas"/>
                <w:color w:val="111827"/>
                <w:sz w:val="18"/>
              </w:rPr>
              <w:br/>
              <w:t xml:space="preserve">        encrypted_chunks = []</w:t>
            </w:r>
            <w:r>
              <w:rPr>
                <w:rFonts w:ascii="Consolas" w:hAnsi="Consolas"/>
                <w:color w:val="111827"/>
                <w:sz w:val="18"/>
              </w:rPr>
              <w:br/>
              <w:t xml:space="preserve">        for i in range(0, len(data), chunk_size):</w:t>
            </w:r>
            <w:r>
              <w:rPr>
                <w:rFonts w:ascii="Consolas" w:hAnsi="Consolas"/>
                <w:color w:val="111827"/>
                <w:sz w:val="18"/>
              </w:rPr>
              <w:br/>
              <w:t xml:space="preserve">            chunk = data[i:i+chunk_size]</w:t>
            </w:r>
            <w:r>
              <w:rPr>
                <w:rFonts w:ascii="Consolas" w:hAnsi="Consolas"/>
                <w:color w:val="111827"/>
                <w:sz w:val="18"/>
              </w:rPr>
              <w:br/>
              <w:t xml:space="preserve">            nonce = os.urandom(12)</w:t>
            </w:r>
            <w:r>
              <w:rPr>
                <w:rFonts w:ascii="Consolas" w:hAnsi="Consolas"/>
                <w:color w:val="111827"/>
                <w:sz w:val="18"/>
              </w:rPr>
              <w:br/>
              <w:t xml:space="preserve">            # Associated data binds chunk index to prevent out-of-order reordering attacks</w:t>
            </w:r>
            <w:r>
              <w:rPr>
                <w:rFonts w:ascii="Consolas" w:hAnsi="Consolas"/>
                <w:color w:val="111827"/>
                <w:sz w:val="18"/>
              </w:rPr>
              <w:br/>
              <w:t xml:space="preserve">            ad = f"packet_{i//chunk_size}".encode()</w:t>
            </w:r>
            <w:r>
              <w:rPr>
                <w:rFonts w:ascii="Consolas" w:hAnsi="Consolas"/>
                <w:color w:val="111827"/>
                <w:sz w:val="18"/>
              </w:rPr>
              <w:br/>
              <w:t xml:space="preserve">            ct = self.aesgcm.encrypt(nonce, chunk, ad)</w:t>
            </w:r>
            <w:r>
              <w:rPr>
                <w:rFonts w:ascii="Consolas" w:hAnsi="Consolas"/>
                <w:color w:val="111827"/>
                <w:sz w:val="18"/>
              </w:rPr>
              <w:br/>
            </w:r>
            <w:r>
              <w:rPr>
                <w:rFonts w:ascii="Consolas" w:hAnsi="Consolas"/>
                <w:color w:val="111827"/>
                <w:sz w:val="18"/>
              </w:rPr>
              <w:lastRenderedPageBreak/>
              <w:t xml:space="preserve">            encrypted_chunks.append((nonce, ct, ad))</w:t>
            </w:r>
            <w:r>
              <w:rPr>
                <w:rFonts w:ascii="Consolas" w:hAnsi="Consolas"/>
                <w:color w:val="111827"/>
                <w:sz w:val="18"/>
              </w:rPr>
              <w:br/>
              <w:t xml:space="preserve">        return encrypted_chunks</w:t>
            </w:r>
            <w:r>
              <w:rPr>
                <w:rFonts w:ascii="Consolas" w:hAnsi="Consolas"/>
                <w:color w:val="111827"/>
                <w:sz w:val="18"/>
              </w:rPr>
              <w:br/>
            </w:r>
            <w:r>
              <w:rPr>
                <w:rFonts w:ascii="Consolas" w:hAnsi="Consolas"/>
                <w:color w:val="111827"/>
                <w:sz w:val="18"/>
              </w:rPr>
              <w:br/>
              <w:t xml:space="preserve">    def receive_and_decrypt_stream(self, encrypted_chunks):</w:t>
            </w:r>
            <w:r>
              <w:rPr>
                <w:rFonts w:ascii="Consolas" w:hAnsi="Consolas"/>
                <w:color w:val="111827"/>
                <w:sz w:val="18"/>
              </w:rPr>
              <w:br/>
              <w:t xml:space="preserve">        decrypted_data = bytearray()</w:t>
            </w:r>
            <w:r>
              <w:rPr>
                <w:rFonts w:ascii="Consolas" w:hAnsi="Consolas"/>
                <w:color w:val="111827"/>
                <w:sz w:val="18"/>
              </w:rPr>
              <w:br/>
              <w:t xml:space="preserve">        for nonce, ct, ad in encrypted_chunks:</w:t>
            </w:r>
            <w:r>
              <w:rPr>
                <w:rFonts w:ascii="Consolas" w:hAnsi="Consolas"/>
                <w:color w:val="111827"/>
                <w:sz w:val="18"/>
              </w:rPr>
              <w:br/>
              <w:t xml:space="preserve">            chunk = self.aesgcm.decrypt(nonce, ct, ad)</w:t>
            </w:r>
            <w:r>
              <w:rPr>
                <w:rFonts w:ascii="Consolas" w:hAnsi="Consolas"/>
                <w:color w:val="111827"/>
                <w:sz w:val="18"/>
              </w:rPr>
              <w:br/>
              <w:t xml:space="preserve">            decrypted_data.extend(chunk)</w:t>
            </w:r>
            <w:r>
              <w:rPr>
                <w:rFonts w:ascii="Consolas" w:hAnsi="Consolas"/>
                <w:color w:val="111827"/>
                <w:sz w:val="18"/>
              </w:rPr>
              <w:br/>
              <w:t xml:space="preserve">        return bytes(decrypted_data)</w:t>
            </w:r>
            <w:r>
              <w:rPr>
                <w:rFonts w:ascii="Consolas" w:hAnsi="Consolas"/>
                <w:color w:val="111827"/>
                <w:sz w:val="18"/>
              </w:rPr>
              <w:br/>
            </w:r>
            <w:r>
              <w:rPr>
                <w:rFonts w:ascii="Consolas" w:hAnsi="Consolas"/>
                <w:color w:val="111827"/>
                <w:sz w:val="18"/>
              </w:rPr>
              <w:br/>
              <w:t># Test 10 MB payload transfer</w:t>
            </w:r>
            <w:r>
              <w:rPr>
                <w:rFonts w:ascii="Consolas" w:hAnsi="Consolas"/>
                <w:color w:val="111827"/>
                <w:sz w:val="18"/>
              </w:rPr>
              <w:br/>
              <w:t>key = AESGCM.generate_key(bit_length=256)</w:t>
            </w:r>
            <w:r>
              <w:rPr>
                <w:rFonts w:ascii="Consolas" w:hAnsi="Consolas"/>
                <w:color w:val="111827"/>
                <w:sz w:val="18"/>
              </w:rPr>
              <w:br/>
              <w:t>sftp = SecureFileTransfer(key)</w:t>
            </w:r>
            <w:r>
              <w:rPr>
                <w:rFonts w:ascii="Consolas" w:hAnsi="Consolas"/>
                <w:color w:val="111827"/>
                <w:sz w:val="18"/>
              </w:rPr>
              <w:br/>
              <w:t>dummy_payload = os.urandom(10 * 1024 * 1024)</w:t>
            </w:r>
            <w:r>
              <w:rPr>
                <w:rFonts w:ascii="Consolas" w:hAnsi="Consolas"/>
                <w:color w:val="111827"/>
                <w:sz w:val="18"/>
              </w:rPr>
              <w:br/>
            </w:r>
            <w:r>
              <w:rPr>
                <w:rFonts w:ascii="Consolas" w:hAnsi="Consolas"/>
                <w:color w:val="111827"/>
                <w:sz w:val="18"/>
              </w:rPr>
              <w:br/>
              <w:t>start = time.perf_counter()</w:t>
            </w:r>
            <w:r>
              <w:rPr>
                <w:rFonts w:ascii="Consolas" w:hAnsi="Consolas"/>
                <w:color w:val="111827"/>
                <w:sz w:val="18"/>
              </w:rPr>
              <w:br/>
              <w:t>chunks = sftp.encrypt_and_send_stream(dummy_payload)</w:t>
            </w:r>
            <w:r>
              <w:rPr>
                <w:rFonts w:ascii="Consolas" w:hAnsi="Consolas"/>
                <w:color w:val="111827"/>
                <w:sz w:val="18"/>
              </w:rPr>
              <w:br/>
              <w:t>recovered = sftp.receive_and_decrypt_stream(chunks)</w:t>
            </w:r>
            <w:r>
              <w:rPr>
                <w:rFonts w:ascii="Consolas" w:hAnsi="Consolas"/>
                <w:color w:val="111827"/>
                <w:sz w:val="18"/>
              </w:rPr>
              <w:br/>
              <w:t>t = time.perf_counter() - start</w:t>
            </w:r>
            <w:r>
              <w:rPr>
                <w:rFonts w:ascii="Consolas" w:hAnsi="Consolas"/>
                <w:color w:val="111827"/>
                <w:sz w:val="18"/>
              </w:rPr>
              <w:br/>
              <w:t>print(f"[+] SFTP Stream Transfer: 10MB Processed in {t:.3f} s (Throughput: {10/t:.2f} MB/s)")</w:t>
            </w:r>
            <w:r>
              <w:rPr>
                <w:rFonts w:ascii="Consolas" w:hAnsi="Consolas"/>
                <w:color w:val="111827"/>
                <w:sz w:val="18"/>
              </w:rPr>
              <w:br/>
            </w:r>
          </w:p>
        </w:tc>
      </w:tr>
    </w:tbl>
    <w:p w14:paraId="432189BE" w14:textId="77777777" w:rsidR="00923DE7" w:rsidRDefault="00923DE7">
      <w:pPr>
        <w:spacing w:after="80"/>
      </w:pPr>
    </w:p>
    <w:p w14:paraId="78AE25A5" w14:textId="77777777" w:rsidR="00923DE7" w:rsidRDefault="00000000">
      <w:pPr>
        <w:spacing w:after="80"/>
      </w:pPr>
      <w:r>
        <w:rPr>
          <w:b/>
        </w:rPr>
        <w:t xml:space="preserve">C. Evaluation &amp; Rationale: </w:t>
      </w:r>
      <w:r>
        <w:t>Comparison: Secure SFTP-like System vs Insecure File Transfer Methods:</w:t>
      </w:r>
    </w:p>
    <w:p w14:paraId="4BE73329" w14:textId="77777777" w:rsidR="00923DE7" w:rsidRDefault="00000000">
      <w:pPr>
        <w:spacing w:after="80"/>
        <w:ind w:left="360"/>
      </w:pPr>
      <w:r>
        <w:t>Legacy file transfer protocols like plain FTP and HTTP transmit data in unencrypted plaintext, exposing credentials and files to packet sniffing and tampering. The optimized SFTP system employs AES-256-GCM authenticated encryption with chunked streaming (1MB buffers), achieving high throughput (100+ MB/s) while guaranteeing confidentiality, packet-level integrity, and anti-replay protection.</w:t>
      </w:r>
    </w:p>
    <w:p w14:paraId="7FA28E6C" w14:textId="77777777" w:rsidR="00923DE7" w:rsidRDefault="00923DE7"/>
    <w:p w14:paraId="1A3EBFF8" w14:textId="77777777" w:rsidR="00923DE7" w:rsidRDefault="00000000">
      <w:pPr>
        <w:spacing w:before="280" w:after="80"/>
      </w:pPr>
      <w:r>
        <w:rPr>
          <w:b/>
          <w:color w:val="003366"/>
          <w:sz w:val="26"/>
        </w:rPr>
        <w:t>RUBRICS FOR DEBUGGING &amp; OPTIMISATION TASK</w:t>
      </w:r>
    </w:p>
    <w:tbl>
      <w:tblPr>
        <w:tblW w:w="0" w:type="auto"/>
        <w:jc w:val="center"/>
        <w:tblLayout w:type="fixed"/>
        <w:tblLook w:val="04A0" w:firstRow="1" w:lastRow="0" w:firstColumn="1" w:lastColumn="0" w:noHBand="0" w:noVBand="1"/>
      </w:tblPr>
      <w:tblGrid>
        <w:gridCol w:w="1987"/>
        <w:gridCol w:w="1987"/>
        <w:gridCol w:w="1987"/>
        <w:gridCol w:w="1987"/>
        <w:gridCol w:w="1987"/>
      </w:tblGrid>
      <w:tr w:rsidR="00923DE7" w14:paraId="0E09AB21" w14:textId="77777777">
        <w:trPr>
          <w:jc w:val="center"/>
        </w:trPr>
        <w:tc>
          <w:tcPr>
            <w:tcW w:w="1987" w:type="dxa"/>
            <w:shd w:val="clear" w:color="auto" w:fill="003366"/>
          </w:tcPr>
          <w:p w14:paraId="745754F2" w14:textId="77777777" w:rsidR="00923DE7" w:rsidRDefault="00000000">
            <w:pPr>
              <w:jc w:val="center"/>
            </w:pPr>
            <w:r>
              <w:rPr>
                <w:b/>
                <w:color w:val="FFFFFF"/>
                <w:sz w:val="19"/>
              </w:rPr>
              <w:t>Criteria</w:t>
            </w:r>
          </w:p>
        </w:tc>
        <w:tc>
          <w:tcPr>
            <w:tcW w:w="1987" w:type="dxa"/>
            <w:shd w:val="clear" w:color="auto" w:fill="003366"/>
          </w:tcPr>
          <w:p w14:paraId="5562CF89" w14:textId="77777777" w:rsidR="00923DE7" w:rsidRDefault="00000000">
            <w:pPr>
              <w:jc w:val="center"/>
            </w:pPr>
            <w:r>
              <w:rPr>
                <w:b/>
                <w:color w:val="FFFFFF"/>
                <w:sz w:val="19"/>
              </w:rPr>
              <w:t>Weightage</w:t>
            </w:r>
          </w:p>
        </w:tc>
        <w:tc>
          <w:tcPr>
            <w:tcW w:w="1987" w:type="dxa"/>
            <w:shd w:val="clear" w:color="auto" w:fill="003366"/>
          </w:tcPr>
          <w:p w14:paraId="4AC08BEB" w14:textId="77777777" w:rsidR="00923DE7" w:rsidRDefault="00000000">
            <w:pPr>
              <w:jc w:val="center"/>
            </w:pPr>
            <w:r>
              <w:rPr>
                <w:b/>
                <w:color w:val="FFFFFF"/>
                <w:sz w:val="19"/>
              </w:rPr>
              <w:t>Level 4 (Exemplary)</w:t>
            </w:r>
          </w:p>
        </w:tc>
        <w:tc>
          <w:tcPr>
            <w:tcW w:w="1987" w:type="dxa"/>
            <w:shd w:val="clear" w:color="auto" w:fill="003366"/>
          </w:tcPr>
          <w:p w14:paraId="57C48558" w14:textId="77777777" w:rsidR="00923DE7" w:rsidRDefault="00000000">
            <w:pPr>
              <w:jc w:val="center"/>
            </w:pPr>
            <w:r>
              <w:rPr>
                <w:b/>
                <w:color w:val="FFFFFF"/>
                <w:sz w:val="19"/>
              </w:rPr>
              <w:t>Level 3 (Proficient)</w:t>
            </w:r>
          </w:p>
        </w:tc>
        <w:tc>
          <w:tcPr>
            <w:tcW w:w="1987" w:type="dxa"/>
            <w:shd w:val="clear" w:color="auto" w:fill="003366"/>
          </w:tcPr>
          <w:p w14:paraId="293C6C0B" w14:textId="77777777" w:rsidR="00923DE7" w:rsidRDefault="00000000">
            <w:pPr>
              <w:jc w:val="center"/>
            </w:pPr>
            <w:r>
              <w:rPr>
                <w:b/>
                <w:color w:val="FFFFFF"/>
                <w:sz w:val="19"/>
              </w:rPr>
              <w:t>Level 1-2 (Developing)</w:t>
            </w:r>
          </w:p>
        </w:tc>
      </w:tr>
      <w:tr w:rsidR="00923DE7" w14:paraId="5A7EDDB3" w14:textId="77777777">
        <w:trPr>
          <w:jc w:val="center"/>
        </w:trPr>
        <w:tc>
          <w:tcPr>
            <w:tcW w:w="1987" w:type="dxa"/>
            <w:shd w:val="clear" w:color="auto" w:fill="F9FAFB"/>
          </w:tcPr>
          <w:p w14:paraId="23F6CF41" w14:textId="77777777" w:rsidR="00923DE7" w:rsidRDefault="00000000">
            <w:pPr>
              <w:spacing w:before="60" w:after="60"/>
            </w:pPr>
            <w:r>
              <w:rPr>
                <w:b/>
                <w:sz w:val="18"/>
              </w:rPr>
              <w:t>Problem Identification</w:t>
            </w:r>
          </w:p>
        </w:tc>
        <w:tc>
          <w:tcPr>
            <w:tcW w:w="1987" w:type="dxa"/>
            <w:shd w:val="clear" w:color="auto" w:fill="F9FAFB"/>
          </w:tcPr>
          <w:p w14:paraId="4E79C847" w14:textId="77777777" w:rsidR="00923DE7" w:rsidRDefault="00000000">
            <w:pPr>
              <w:spacing w:before="60" w:after="60"/>
            </w:pPr>
            <w:r>
              <w:rPr>
                <w:b/>
                <w:sz w:val="18"/>
              </w:rPr>
              <w:t>20%</w:t>
            </w:r>
          </w:p>
        </w:tc>
        <w:tc>
          <w:tcPr>
            <w:tcW w:w="1987" w:type="dxa"/>
            <w:shd w:val="clear" w:color="auto" w:fill="F9FAFB"/>
          </w:tcPr>
          <w:p w14:paraId="31053990" w14:textId="77777777" w:rsidR="00923DE7" w:rsidRDefault="00000000">
            <w:pPr>
              <w:spacing w:before="60" w:after="60"/>
            </w:pPr>
            <w:r>
              <w:rPr>
                <w:sz w:val="18"/>
              </w:rPr>
              <w:t>Accurately identifies all errors and root causes with clear understanding</w:t>
            </w:r>
          </w:p>
        </w:tc>
        <w:tc>
          <w:tcPr>
            <w:tcW w:w="1987" w:type="dxa"/>
            <w:shd w:val="clear" w:color="auto" w:fill="F9FAFB"/>
          </w:tcPr>
          <w:p w14:paraId="307E2720" w14:textId="77777777" w:rsidR="00923DE7" w:rsidRDefault="00000000">
            <w:pPr>
              <w:spacing w:before="60" w:after="60"/>
            </w:pPr>
            <w:r>
              <w:rPr>
                <w:sz w:val="18"/>
              </w:rPr>
              <w:t>Identifies most errors with minor gaps</w:t>
            </w:r>
          </w:p>
        </w:tc>
        <w:tc>
          <w:tcPr>
            <w:tcW w:w="1987" w:type="dxa"/>
            <w:shd w:val="clear" w:color="auto" w:fill="F9FAFB"/>
          </w:tcPr>
          <w:p w14:paraId="72AFB9FC" w14:textId="77777777" w:rsidR="00923DE7" w:rsidRDefault="00000000">
            <w:pPr>
              <w:spacing w:before="60" w:after="60"/>
            </w:pPr>
            <w:r>
              <w:rPr>
                <w:sz w:val="18"/>
              </w:rPr>
              <w:t>Unable to identify errors correctly</w:t>
            </w:r>
          </w:p>
        </w:tc>
      </w:tr>
      <w:tr w:rsidR="00923DE7" w14:paraId="56E54AF0" w14:textId="77777777">
        <w:trPr>
          <w:jc w:val="center"/>
        </w:trPr>
        <w:tc>
          <w:tcPr>
            <w:tcW w:w="1987" w:type="dxa"/>
            <w:shd w:val="clear" w:color="auto" w:fill="FFFFFF"/>
          </w:tcPr>
          <w:p w14:paraId="500BFE42" w14:textId="77777777" w:rsidR="00923DE7" w:rsidRDefault="00000000">
            <w:pPr>
              <w:spacing w:before="60" w:after="60"/>
            </w:pPr>
            <w:r>
              <w:rPr>
                <w:b/>
                <w:sz w:val="18"/>
              </w:rPr>
              <w:t>Debugging</w:t>
            </w:r>
          </w:p>
        </w:tc>
        <w:tc>
          <w:tcPr>
            <w:tcW w:w="1987" w:type="dxa"/>
            <w:shd w:val="clear" w:color="auto" w:fill="FFFFFF"/>
          </w:tcPr>
          <w:p w14:paraId="772608D5" w14:textId="77777777" w:rsidR="00923DE7" w:rsidRDefault="00000000">
            <w:pPr>
              <w:spacing w:before="60" w:after="60"/>
            </w:pPr>
            <w:r>
              <w:rPr>
                <w:b/>
                <w:sz w:val="18"/>
              </w:rPr>
              <w:t>25%</w:t>
            </w:r>
          </w:p>
        </w:tc>
        <w:tc>
          <w:tcPr>
            <w:tcW w:w="1987" w:type="dxa"/>
            <w:shd w:val="clear" w:color="auto" w:fill="FFFFFF"/>
          </w:tcPr>
          <w:p w14:paraId="092DD1F0" w14:textId="77777777" w:rsidR="00923DE7" w:rsidRDefault="00000000">
            <w:pPr>
              <w:spacing w:before="60" w:after="60"/>
            </w:pPr>
            <w:r>
              <w:rPr>
                <w:sz w:val="18"/>
              </w:rPr>
              <w:t>Applies systematic debugging techniques effectively to resolve issues</w:t>
            </w:r>
          </w:p>
        </w:tc>
        <w:tc>
          <w:tcPr>
            <w:tcW w:w="1987" w:type="dxa"/>
            <w:shd w:val="clear" w:color="auto" w:fill="FFFFFF"/>
          </w:tcPr>
          <w:p w14:paraId="3DDB8FB9" w14:textId="77777777" w:rsidR="00923DE7" w:rsidRDefault="00000000">
            <w:pPr>
              <w:spacing w:before="60" w:after="60"/>
            </w:pPr>
            <w:r>
              <w:rPr>
                <w:sz w:val="18"/>
              </w:rPr>
              <w:t>Uses appropriate debugging methods with minor errors</w:t>
            </w:r>
          </w:p>
        </w:tc>
        <w:tc>
          <w:tcPr>
            <w:tcW w:w="1987" w:type="dxa"/>
            <w:shd w:val="clear" w:color="auto" w:fill="FFFFFF"/>
          </w:tcPr>
          <w:p w14:paraId="2B257424" w14:textId="77777777" w:rsidR="00923DE7" w:rsidRDefault="00000000">
            <w:pPr>
              <w:spacing w:before="60" w:after="60"/>
            </w:pPr>
            <w:r>
              <w:rPr>
                <w:sz w:val="18"/>
              </w:rPr>
              <w:t>Unable to debug or resolve issues</w:t>
            </w:r>
          </w:p>
        </w:tc>
      </w:tr>
      <w:tr w:rsidR="00923DE7" w14:paraId="56BF6FEB" w14:textId="77777777">
        <w:trPr>
          <w:jc w:val="center"/>
        </w:trPr>
        <w:tc>
          <w:tcPr>
            <w:tcW w:w="1987" w:type="dxa"/>
            <w:shd w:val="clear" w:color="auto" w:fill="F9FAFB"/>
          </w:tcPr>
          <w:p w14:paraId="3578CC6E" w14:textId="77777777" w:rsidR="00923DE7" w:rsidRDefault="00000000">
            <w:pPr>
              <w:spacing w:before="60" w:after="60"/>
            </w:pPr>
            <w:r>
              <w:rPr>
                <w:b/>
                <w:sz w:val="18"/>
              </w:rPr>
              <w:t>Optimization</w:t>
            </w:r>
          </w:p>
        </w:tc>
        <w:tc>
          <w:tcPr>
            <w:tcW w:w="1987" w:type="dxa"/>
            <w:shd w:val="clear" w:color="auto" w:fill="F9FAFB"/>
          </w:tcPr>
          <w:p w14:paraId="7647595F" w14:textId="77777777" w:rsidR="00923DE7" w:rsidRDefault="00000000">
            <w:pPr>
              <w:spacing w:before="60" w:after="60"/>
            </w:pPr>
            <w:r>
              <w:rPr>
                <w:b/>
                <w:sz w:val="18"/>
              </w:rPr>
              <w:t>20%</w:t>
            </w:r>
          </w:p>
        </w:tc>
        <w:tc>
          <w:tcPr>
            <w:tcW w:w="1987" w:type="dxa"/>
            <w:shd w:val="clear" w:color="auto" w:fill="F9FAFB"/>
          </w:tcPr>
          <w:p w14:paraId="2A3C814E" w14:textId="77777777" w:rsidR="00923DE7" w:rsidRDefault="00000000">
            <w:pPr>
              <w:spacing w:before="60" w:after="60"/>
            </w:pPr>
            <w:r>
              <w:rPr>
                <w:sz w:val="18"/>
              </w:rPr>
              <w:t>Optimizes code by significantly improving time complexity &amp; throughput</w:t>
            </w:r>
          </w:p>
        </w:tc>
        <w:tc>
          <w:tcPr>
            <w:tcW w:w="1987" w:type="dxa"/>
            <w:shd w:val="clear" w:color="auto" w:fill="F9FAFB"/>
          </w:tcPr>
          <w:p w14:paraId="6E396779" w14:textId="77777777" w:rsidR="00923DE7" w:rsidRDefault="00000000">
            <w:pPr>
              <w:spacing w:before="60" w:after="60"/>
            </w:pPr>
            <w:r>
              <w:rPr>
                <w:sz w:val="18"/>
              </w:rPr>
              <w:t>Improves efficiency with minor gaps</w:t>
            </w:r>
          </w:p>
        </w:tc>
        <w:tc>
          <w:tcPr>
            <w:tcW w:w="1987" w:type="dxa"/>
            <w:shd w:val="clear" w:color="auto" w:fill="F9FAFB"/>
          </w:tcPr>
          <w:p w14:paraId="2B437A81" w14:textId="77777777" w:rsidR="00923DE7" w:rsidRDefault="00000000">
            <w:pPr>
              <w:spacing w:before="60" w:after="60"/>
            </w:pPr>
            <w:r>
              <w:rPr>
                <w:sz w:val="18"/>
              </w:rPr>
              <w:t>No improvement; inefficient approach</w:t>
            </w:r>
          </w:p>
        </w:tc>
      </w:tr>
      <w:tr w:rsidR="00923DE7" w14:paraId="5874B73A" w14:textId="77777777">
        <w:trPr>
          <w:jc w:val="center"/>
        </w:trPr>
        <w:tc>
          <w:tcPr>
            <w:tcW w:w="1987" w:type="dxa"/>
            <w:shd w:val="clear" w:color="auto" w:fill="FFFFFF"/>
          </w:tcPr>
          <w:p w14:paraId="09356809" w14:textId="77777777" w:rsidR="00923DE7" w:rsidRDefault="00000000">
            <w:pPr>
              <w:spacing w:before="60" w:after="60"/>
            </w:pPr>
            <w:r>
              <w:rPr>
                <w:b/>
                <w:sz w:val="18"/>
              </w:rPr>
              <w:t>Analysis</w:t>
            </w:r>
          </w:p>
        </w:tc>
        <w:tc>
          <w:tcPr>
            <w:tcW w:w="1987" w:type="dxa"/>
            <w:shd w:val="clear" w:color="auto" w:fill="FFFFFF"/>
          </w:tcPr>
          <w:p w14:paraId="60E4D6B1" w14:textId="77777777" w:rsidR="00923DE7" w:rsidRDefault="00000000">
            <w:pPr>
              <w:spacing w:before="60" w:after="60"/>
            </w:pPr>
            <w:r>
              <w:rPr>
                <w:b/>
                <w:sz w:val="18"/>
              </w:rPr>
              <w:t>20%</w:t>
            </w:r>
          </w:p>
        </w:tc>
        <w:tc>
          <w:tcPr>
            <w:tcW w:w="1987" w:type="dxa"/>
            <w:shd w:val="clear" w:color="auto" w:fill="FFFFFF"/>
          </w:tcPr>
          <w:p w14:paraId="460D31B2" w14:textId="77777777" w:rsidR="00923DE7" w:rsidRDefault="00000000">
            <w:pPr>
              <w:spacing w:before="60" w:after="60"/>
            </w:pPr>
            <w:r>
              <w:rPr>
                <w:sz w:val="18"/>
              </w:rPr>
              <w:t>Demonstrates strong logical reasoning and clear justification of solutions</w:t>
            </w:r>
          </w:p>
        </w:tc>
        <w:tc>
          <w:tcPr>
            <w:tcW w:w="1987" w:type="dxa"/>
            <w:shd w:val="clear" w:color="auto" w:fill="FFFFFF"/>
          </w:tcPr>
          <w:p w14:paraId="03385B00" w14:textId="77777777" w:rsidR="00923DE7" w:rsidRDefault="00000000">
            <w:pPr>
              <w:spacing w:before="60" w:after="60"/>
            </w:pPr>
            <w:r>
              <w:rPr>
                <w:sz w:val="18"/>
              </w:rPr>
              <w:t>Shows reasonable analysis with some justification</w:t>
            </w:r>
          </w:p>
        </w:tc>
        <w:tc>
          <w:tcPr>
            <w:tcW w:w="1987" w:type="dxa"/>
            <w:shd w:val="clear" w:color="auto" w:fill="FFFFFF"/>
          </w:tcPr>
          <w:p w14:paraId="2407C09B" w14:textId="77777777" w:rsidR="00923DE7" w:rsidRDefault="00000000">
            <w:pPr>
              <w:spacing w:before="60" w:after="60"/>
            </w:pPr>
            <w:r>
              <w:rPr>
                <w:sz w:val="18"/>
              </w:rPr>
              <w:t>No analytical reasoning</w:t>
            </w:r>
          </w:p>
        </w:tc>
      </w:tr>
      <w:tr w:rsidR="00923DE7" w14:paraId="78B120AF" w14:textId="77777777">
        <w:trPr>
          <w:jc w:val="center"/>
        </w:trPr>
        <w:tc>
          <w:tcPr>
            <w:tcW w:w="1987" w:type="dxa"/>
            <w:shd w:val="clear" w:color="auto" w:fill="F9FAFB"/>
          </w:tcPr>
          <w:p w14:paraId="10A61067" w14:textId="77777777" w:rsidR="00923DE7" w:rsidRDefault="00000000">
            <w:pPr>
              <w:spacing w:before="60" w:after="60"/>
            </w:pPr>
            <w:r>
              <w:rPr>
                <w:b/>
                <w:sz w:val="18"/>
              </w:rPr>
              <w:lastRenderedPageBreak/>
              <w:t>Code Quality</w:t>
            </w:r>
          </w:p>
        </w:tc>
        <w:tc>
          <w:tcPr>
            <w:tcW w:w="1987" w:type="dxa"/>
            <w:shd w:val="clear" w:color="auto" w:fill="F9FAFB"/>
          </w:tcPr>
          <w:p w14:paraId="4DCFFB36" w14:textId="77777777" w:rsidR="00923DE7" w:rsidRDefault="00000000">
            <w:pPr>
              <w:spacing w:before="60" w:after="60"/>
            </w:pPr>
            <w:r>
              <w:rPr>
                <w:b/>
                <w:sz w:val="18"/>
              </w:rPr>
              <w:t>15%</w:t>
            </w:r>
          </w:p>
        </w:tc>
        <w:tc>
          <w:tcPr>
            <w:tcW w:w="1987" w:type="dxa"/>
            <w:shd w:val="clear" w:color="auto" w:fill="F9FAFB"/>
          </w:tcPr>
          <w:p w14:paraId="3EE51E82" w14:textId="77777777" w:rsidR="00923DE7" w:rsidRDefault="00000000">
            <w:pPr>
              <w:spacing w:before="60" w:after="60"/>
            </w:pPr>
            <w:r>
              <w:rPr>
                <w:sz w:val="18"/>
              </w:rPr>
              <w:t>Produces clean, well-structured code with proper comments and documentation</w:t>
            </w:r>
          </w:p>
        </w:tc>
        <w:tc>
          <w:tcPr>
            <w:tcW w:w="1987" w:type="dxa"/>
            <w:shd w:val="clear" w:color="auto" w:fill="F9FAFB"/>
          </w:tcPr>
          <w:p w14:paraId="76D03D89" w14:textId="77777777" w:rsidR="00923DE7" w:rsidRDefault="00000000">
            <w:pPr>
              <w:spacing w:before="60" w:after="60"/>
            </w:pPr>
            <w:r>
              <w:rPr>
                <w:sz w:val="18"/>
              </w:rPr>
              <w:t>Code mostly clear with minor gaps</w:t>
            </w:r>
          </w:p>
        </w:tc>
        <w:tc>
          <w:tcPr>
            <w:tcW w:w="1987" w:type="dxa"/>
            <w:shd w:val="clear" w:color="auto" w:fill="F9FAFB"/>
          </w:tcPr>
          <w:p w14:paraId="2DD5A895" w14:textId="77777777" w:rsidR="00923DE7" w:rsidRDefault="00000000">
            <w:pPr>
              <w:spacing w:before="60" w:after="60"/>
            </w:pPr>
            <w:r>
              <w:rPr>
                <w:sz w:val="18"/>
              </w:rPr>
              <w:t>Poorly written code</w:t>
            </w:r>
          </w:p>
        </w:tc>
      </w:tr>
    </w:tbl>
    <w:p w14:paraId="3E3FE17F" w14:textId="77777777" w:rsidR="00294E90" w:rsidRDefault="00294E90"/>
    <w:sectPr w:rsidR="00294E90"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B1464" w14:textId="77777777" w:rsidR="00294E90" w:rsidRDefault="00294E90" w:rsidP="00BD0053">
      <w:pPr>
        <w:spacing w:after="0" w:line="240" w:lineRule="auto"/>
      </w:pPr>
      <w:r>
        <w:separator/>
      </w:r>
    </w:p>
  </w:endnote>
  <w:endnote w:type="continuationSeparator" w:id="0">
    <w:p w14:paraId="74ACED46" w14:textId="77777777" w:rsidR="00294E90" w:rsidRDefault="00294E90" w:rsidP="00BD0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F18C" w14:textId="77777777" w:rsidR="00294E90" w:rsidRDefault="00294E90" w:rsidP="00BD0053">
      <w:pPr>
        <w:spacing w:after="0" w:line="240" w:lineRule="auto"/>
      </w:pPr>
      <w:r>
        <w:separator/>
      </w:r>
    </w:p>
  </w:footnote>
  <w:footnote w:type="continuationSeparator" w:id="0">
    <w:p w14:paraId="3B0EA69D" w14:textId="77777777" w:rsidR="00294E90" w:rsidRDefault="00294E90" w:rsidP="00BD0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910172">
    <w:abstractNumId w:val="8"/>
  </w:num>
  <w:num w:numId="2" w16cid:durableId="2004505446">
    <w:abstractNumId w:val="6"/>
  </w:num>
  <w:num w:numId="3" w16cid:durableId="904146946">
    <w:abstractNumId w:val="5"/>
  </w:num>
  <w:num w:numId="4" w16cid:durableId="353966362">
    <w:abstractNumId w:val="4"/>
  </w:num>
  <w:num w:numId="5" w16cid:durableId="423116624">
    <w:abstractNumId w:val="7"/>
  </w:num>
  <w:num w:numId="6" w16cid:durableId="1282882271">
    <w:abstractNumId w:val="3"/>
  </w:num>
  <w:num w:numId="7" w16cid:durableId="113326187">
    <w:abstractNumId w:val="2"/>
  </w:num>
  <w:num w:numId="8" w16cid:durableId="85000874">
    <w:abstractNumId w:val="1"/>
  </w:num>
  <w:num w:numId="9" w16cid:durableId="14270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E90"/>
    <w:rsid w:val="0029639D"/>
    <w:rsid w:val="00326F90"/>
    <w:rsid w:val="00923DE7"/>
    <w:rsid w:val="00AA1D8D"/>
    <w:rsid w:val="00B47730"/>
    <w:rsid w:val="00BD0053"/>
    <w:rsid w:val="00CB0664"/>
    <w:rsid w:val="00D21F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C37294"/>
  <w14:defaultImageDpi w14:val="300"/>
  <w15:docId w15:val="{FD19AE13-3112-455D-84F4-D1115CF6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2042</Words>
  <Characters>11642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Mohapatra</cp:lastModifiedBy>
  <cp:revision>2</cp:revision>
  <dcterms:created xsi:type="dcterms:W3CDTF">2013-12-23T23:15:00Z</dcterms:created>
  <dcterms:modified xsi:type="dcterms:W3CDTF">2026-08-01T05:57:00Z</dcterms:modified>
  <cp:category/>
</cp:coreProperties>
</file>