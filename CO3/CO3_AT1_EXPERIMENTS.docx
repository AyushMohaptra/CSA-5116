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D28C6" w14:textId="77777777" w:rsidR="00B772AD" w:rsidRDefault="00B772AD">
      <w:pPr>
        <w:spacing w:before="1600"/>
      </w:pPr>
    </w:p>
    <w:p w14:paraId="51F21077" w14:textId="77777777" w:rsidR="00B772AD" w:rsidRDefault="00000000">
      <w:pPr>
        <w:jc w:val="center"/>
      </w:pPr>
      <w:r>
        <w:rPr>
          <w:b/>
          <w:color w:val="1A73E8"/>
          <w:sz w:val="56"/>
        </w:rPr>
        <w:t>LABORATORY REPORT</w:t>
      </w:r>
    </w:p>
    <w:p w14:paraId="4E6E8B95" w14:textId="00B8CF2F" w:rsidR="00B772AD" w:rsidRDefault="0043472E">
      <w:pPr>
        <w:spacing w:after="800"/>
        <w:jc w:val="center"/>
      </w:pPr>
      <w:r>
        <w:rPr>
          <w:b/>
          <w:color w:val="5F6368"/>
          <w:sz w:val="32"/>
        </w:rPr>
        <w:t xml:space="preserve">CO3 </w:t>
      </w:r>
      <w:r w:rsidR="00000000">
        <w:rPr>
          <w:b/>
          <w:color w:val="5F6368"/>
          <w:sz w:val="32"/>
        </w:rPr>
        <w:t>Assessment Tool 1 (AT1) Experiments</w:t>
      </w:r>
      <w:r w:rsidR="00000000">
        <w:rPr>
          <w:b/>
          <w:color w:val="5F6368"/>
          <w:sz w:val="32"/>
        </w:rPr>
        <w:br/>
        <w:t>Cryptography and Network Security</w:t>
      </w:r>
      <w:r>
        <w:rPr>
          <w:b/>
          <w:color w:val="5F6368"/>
          <w:sz w:val="32"/>
        </w:rPr>
        <w:br/>
        <w:t>AYUSH MOHAPATRA</w:t>
      </w:r>
    </w:p>
    <w:p w14:paraId="01EDB19E" w14:textId="77777777" w:rsidR="00B772AD" w:rsidRDefault="00000000">
      <w:pPr>
        <w:spacing w:before="2000"/>
        <w:jc w:val="center"/>
      </w:pPr>
      <w:r>
        <w:rPr>
          <w:b/>
        </w:rPr>
        <w:t xml:space="preserve">Course Name: </w:t>
      </w:r>
      <w:r>
        <w:t>Cryptography and Network Security</w:t>
      </w:r>
      <w:r>
        <w:br/>
      </w:r>
      <w:r>
        <w:rPr>
          <w:b/>
        </w:rPr>
        <w:t xml:space="preserve">Course Code: </w:t>
      </w:r>
      <w:r>
        <w:t>CSA51</w:t>
      </w:r>
      <w:r>
        <w:br/>
      </w:r>
      <w:r>
        <w:rPr>
          <w:b/>
        </w:rPr>
        <w:t xml:space="preserve">Course Outcome: </w:t>
      </w:r>
      <w:r>
        <w:t>CO3 (Examine cryptographic hash algorithms, digital signatures, X.509, Kerberos)</w:t>
      </w:r>
      <w:r>
        <w:br/>
      </w:r>
      <w:r>
        <w:rPr>
          <w:b/>
        </w:rPr>
        <w:t xml:space="preserve">Institution: </w:t>
      </w:r>
      <w:r>
        <w:t>Engineering Laboratory</w:t>
      </w:r>
      <w:r>
        <w:br/>
      </w:r>
    </w:p>
    <w:p w14:paraId="16C3AFC0" w14:textId="77777777" w:rsidR="00B772AD" w:rsidRDefault="00000000">
      <w:pPr>
        <w:spacing w:before="1000"/>
        <w:ind w:left="720" w:right="720"/>
        <w:jc w:val="center"/>
      </w:pPr>
      <w:r>
        <w:rPr>
          <w:i/>
          <w:color w:val="7F8C8D"/>
          <w:sz w:val="19"/>
        </w:rPr>
        <w:t>Code of Conduct:</w:t>
      </w:r>
      <w:r>
        <w:rPr>
          <w:i/>
          <w:color w:val="7F8C8D"/>
          <w:sz w:val="19"/>
        </w:rPr>
        <w:br/>
        <w:t>I certify that this submission is my original work and that I have adhered to the guidelines specified for this assessment. I understand that any violation of academic integrity rules will result in disciplinary action.</w:t>
      </w:r>
    </w:p>
    <w:p w14:paraId="6C3A18D0" w14:textId="77777777" w:rsidR="00B772AD" w:rsidRDefault="00000000">
      <w:r>
        <w:br w:type="page"/>
      </w:r>
    </w:p>
    <w:p w14:paraId="0BD6E006" w14:textId="77777777" w:rsidR="00B772AD" w:rsidRDefault="00000000">
      <w:pPr>
        <w:pStyle w:val="Heading1"/>
      </w:pPr>
      <w:r>
        <w:rPr>
          <w:color w:val="1A73E8"/>
          <w:sz w:val="32"/>
        </w:rPr>
        <w:lastRenderedPageBreak/>
        <w:t>1. Password Hashing with Salting and Key Stretching</w:t>
      </w:r>
    </w:p>
    <w:p w14:paraId="4D5CEE6A" w14:textId="77777777" w:rsidR="00B772AD" w:rsidRDefault="00000000">
      <w:pPr>
        <w:spacing w:before="120"/>
      </w:pPr>
      <w:r>
        <w:rPr>
          <w:b/>
        </w:rPr>
        <w:t>Aim:</w:t>
      </w:r>
      <w:r>
        <w:rPr>
          <w:b/>
        </w:rPr>
        <w:br/>
      </w:r>
      <w:r>
        <w:t>To design and implement a secure password storage and verification program in Python using salted hashing and key stretching (PBKDF2-HMAC-SHA256). To analyze the performance overhead of varying iteration counts and evaluate how salting and key stretching defend against dictionary, brute-force, and rainbow table attacks.</w:t>
      </w:r>
    </w:p>
    <w:p w14:paraId="0133471B" w14:textId="77777777" w:rsidR="00B772AD" w:rsidRDefault="00000000">
      <w:r>
        <w:rPr>
          <w:b/>
        </w:rPr>
        <w:t>Algorithm:</w:t>
      </w:r>
      <w:r>
        <w:rPr>
          <w:b/>
        </w:rPr>
        <w:br/>
      </w:r>
    </w:p>
    <w:p w14:paraId="273B8E2F" w14:textId="77777777" w:rsidR="00B772AD" w:rsidRDefault="00000000">
      <w:pPr>
        <w:pStyle w:val="ListBullet"/>
      </w:pPr>
      <w:r>
        <w:t>1. Initialize an in-memory database dictionary to simulate database storage.</w:t>
      </w:r>
    </w:p>
    <w:p w14:paraId="32CA5D78" w14:textId="77777777" w:rsidR="00B772AD" w:rsidRDefault="00000000">
      <w:pPr>
        <w:pStyle w:val="ListBullet"/>
      </w:pPr>
      <w:r>
        <w:t>2. Password Registration Procedure:</w:t>
      </w:r>
      <w:r>
        <w:br/>
        <w:t xml:space="preserve">  a. Receive username and password plaintext.</w:t>
      </w:r>
      <w:r>
        <w:br/>
        <w:t xml:space="preserve">  b. Generate a cryptographically secure 16-byte random salt using the `secrets` library.</w:t>
      </w:r>
      <w:r>
        <w:br/>
        <w:t xml:space="preserve">  c. Apply PBKDF2-HMAC-SHA256 with key stretching parameters (default: 100,000 iterations).</w:t>
      </w:r>
      <w:r>
        <w:br/>
        <w:t xml:space="preserve">  d. Store the credentials tuple {salt, hash_result, iteration_count} in the database mapped to the username.</w:t>
      </w:r>
    </w:p>
    <w:p w14:paraId="18709302" w14:textId="77777777" w:rsidR="00B772AD" w:rsidRDefault="00000000">
      <w:pPr>
        <w:pStyle w:val="ListBullet"/>
      </w:pPr>
      <w:r>
        <w:t>3. Password Verification Procedure:</w:t>
      </w:r>
      <w:r>
        <w:br/>
        <w:t xml:space="preserve">  a. Retrieve stored salt, hash, and iteration count from the database for the given username.</w:t>
      </w:r>
      <w:r>
        <w:br/>
        <w:t xml:space="preserve">  b. Apply the same PBKDF2-HMAC-SHA256 function on the input login password, using the retrieved salt and iteration count.</w:t>
      </w:r>
      <w:r>
        <w:br/>
        <w:t xml:space="preserve">  c. Compare the newly computed hash with the stored hash using a constant-time comparison algorithm (`hmac.compare_digest`) to mitigate side-channel timing attacks.</w:t>
      </w:r>
    </w:p>
    <w:p w14:paraId="31C47DB8" w14:textId="77777777" w:rsidR="00B772AD" w:rsidRDefault="00000000">
      <w:pPr>
        <w:pStyle w:val="ListBullet"/>
      </w:pPr>
      <w:r>
        <w:t>4. Performance Benchmarking:</w:t>
      </w:r>
      <w:r>
        <w:br/>
        <w:t xml:space="preserve">  a. Execute password hashing over a range of iterations (1, 1000, 10,000, 50,000, 100,000, 200,000, 500,000).</w:t>
      </w:r>
      <w:r>
        <w:br/>
        <w:t xml:space="preserve">  b. Record the average time taken per hash computation to evaluate system overhead.</w:t>
      </w:r>
    </w:p>
    <w:p w14:paraId="5A17D0B3" w14:textId="77777777" w:rsidR="00B772AD" w:rsidRDefault="00000000">
      <w:r>
        <w:rPr>
          <w:b/>
        </w:rPr>
        <w:t>Implementation Code (Python):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772AD" w14:paraId="5E940482" w14:textId="77777777">
        <w:trPr>
          <w:jc w:val="center"/>
        </w:trPr>
        <w:tc>
          <w:tcPr>
            <w:tcW w:w="9360" w:type="dxa"/>
            <w:tcBorders>
              <w:top w:val="single" w:sz="4" w:space="0" w:color="E0E0E0"/>
              <w:left w:val="single" w:sz="24" w:space="0" w:color="1A73E8"/>
              <w:bottom w:val="single" w:sz="4" w:space="0" w:color="E0E0E0"/>
              <w:right w:val="single" w:sz="4" w:space="0" w:color="E0E0E0"/>
            </w:tcBorders>
            <w:shd w:val="clear" w:color="auto" w:fill="F7F7F7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EAE44D8" w14:textId="77777777" w:rsidR="00B772AD" w:rsidRDefault="00000000">
            <w:pPr>
              <w:spacing w:before="40" w:after="40"/>
            </w:pPr>
            <w:r>
              <w:rPr>
                <w:rFonts w:ascii="Courier New" w:hAnsi="Courier New"/>
                <w:color w:val="202124"/>
                <w:sz w:val="17"/>
              </w:rPr>
              <w:t>import hashlib</w:t>
            </w:r>
            <w:r>
              <w:rPr>
                <w:rFonts w:ascii="Courier New" w:hAnsi="Courier New"/>
                <w:color w:val="202124"/>
                <w:sz w:val="17"/>
              </w:rPr>
              <w:br/>
              <w:t>import os</w:t>
            </w:r>
            <w:r>
              <w:rPr>
                <w:rFonts w:ascii="Courier New" w:hAnsi="Courier New"/>
                <w:color w:val="202124"/>
                <w:sz w:val="17"/>
              </w:rPr>
              <w:br/>
              <w:t>import time</w:t>
            </w:r>
            <w:r>
              <w:rPr>
                <w:rFonts w:ascii="Courier New" w:hAnsi="Courier New"/>
                <w:color w:val="202124"/>
                <w:sz w:val="17"/>
              </w:rPr>
              <w:br/>
              <w:t>import secrets</w:t>
            </w:r>
            <w:r>
              <w:rPr>
                <w:rFonts w:ascii="Courier New" w:hAnsi="Courier New"/>
                <w:color w:val="202124"/>
                <w:sz w:val="17"/>
              </w:rPr>
              <w:br/>
              <w:t>import hmac</w:t>
            </w:r>
            <w:r>
              <w:rPr>
                <w:rFonts w:ascii="Courier New" w:hAnsi="Courier New"/>
                <w:color w:val="202124"/>
                <w:sz w:val="17"/>
              </w:rPr>
              <w:br/>
            </w:r>
            <w:r>
              <w:rPr>
                <w:rFonts w:ascii="Courier New" w:hAnsi="Courier New"/>
                <w:color w:val="202124"/>
                <w:sz w:val="17"/>
              </w:rPr>
              <w:br/>
              <w:t>class PasswordManager:</w:t>
            </w:r>
            <w:r>
              <w:rPr>
                <w:rFonts w:ascii="Courier New" w:hAnsi="Courier New"/>
                <w:color w:val="202124"/>
                <w:sz w:val="17"/>
              </w:rPr>
              <w:br/>
              <w:t xml:space="preserve">    def __init__(self):</w:t>
            </w:r>
            <w:r>
              <w:rPr>
                <w:rFonts w:ascii="Courier New" w:hAnsi="Courier New"/>
                <w:color w:val="202124"/>
                <w:sz w:val="17"/>
              </w:rPr>
              <w:br/>
              <w:t xml:space="preserve">        self.db = {} # Simulated database: username -&gt; {salt, hash, iterations}</w:t>
            </w:r>
            <w:r>
              <w:rPr>
                <w:rFonts w:ascii="Courier New" w:hAnsi="Courier New"/>
                <w:color w:val="202124"/>
                <w:sz w:val="17"/>
              </w:rPr>
              <w:br/>
            </w:r>
            <w:r>
              <w:rPr>
                <w:rFonts w:ascii="Courier New" w:hAnsi="Courier New"/>
                <w:color w:val="202124"/>
                <w:sz w:val="17"/>
              </w:rPr>
              <w:br/>
              <w:t xml:space="preserve">    def register(self, username, password, iterations=100000):</w:t>
            </w:r>
            <w:r>
              <w:rPr>
                <w:rFonts w:ascii="Courier New" w:hAnsi="Courier New"/>
                <w:color w:val="202124"/>
                <w:sz w:val="17"/>
              </w:rPr>
              <w:br/>
              <w:t xml:space="preserve">        salt = secrets.token_bytes(16)</w:t>
            </w:r>
            <w:r>
              <w:rPr>
                <w:rFonts w:ascii="Courier New" w:hAnsi="Courier New"/>
                <w:color w:val="202124"/>
                <w:sz w:val="17"/>
              </w:rPr>
              <w:br/>
              <w:t xml:space="preserve">        start_time = time.perf_counter()</w:t>
            </w:r>
            <w:r>
              <w:rPr>
                <w:rFonts w:ascii="Courier New" w:hAnsi="Courier New"/>
                <w:color w:val="202124"/>
                <w:sz w:val="17"/>
              </w:rPr>
              <w:br/>
              <w:t xml:space="preserve">        hashed = hashlib.pbkdf2_hmac('sha256', password.encode('utf-8'), salt, iterations)</w:t>
            </w:r>
            <w:r>
              <w:rPr>
                <w:rFonts w:ascii="Courier New" w:hAnsi="Courier New"/>
                <w:color w:val="202124"/>
                <w:sz w:val="17"/>
              </w:rPr>
              <w:br/>
            </w:r>
            <w:r>
              <w:rPr>
                <w:rFonts w:ascii="Courier New" w:hAnsi="Courier New"/>
                <w:color w:val="202124"/>
                <w:sz w:val="17"/>
              </w:rPr>
              <w:lastRenderedPageBreak/>
              <w:t xml:space="preserve">        self.db[username] = {'salt': salt, 'hash': hashed, 'iterations': iterations}</w:t>
            </w:r>
            <w:r>
              <w:rPr>
                <w:rFonts w:ascii="Courier New" w:hAnsi="Courier New"/>
                <w:color w:val="202124"/>
                <w:sz w:val="17"/>
              </w:rPr>
              <w:br/>
              <w:t xml:space="preserve">        return time.perf_counter() - start_time</w:t>
            </w:r>
            <w:r>
              <w:rPr>
                <w:rFonts w:ascii="Courier New" w:hAnsi="Courier New"/>
                <w:color w:val="202124"/>
                <w:sz w:val="17"/>
              </w:rPr>
              <w:br/>
            </w:r>
            <w:r>
              <w:rPr>
                <w:rFonts w:ascii="Courier New" w:hAnsi="Courier New"/>
                <w:color w:val="202124"/>
                <w:sz w:val="17"/>
              </w:rPr>
              <w:br/>
              <w:t xml:space="preserve">    def verify(self, username, password):</w:t>
            </w:r>
            <w:r>
              <w:rPr>
                <w:rFonts w:ascii="Courier New" w:hAnsi="Courier New"/>
                <w:color w:val="202124"/>
                <w:sz w:val="17"/>
              </w:rPr>
              <w:br/>
              <w:t xml:space="preserve">        if username not in self.db:</w:t>
            </w:r>
            <w:r>
              <w:rPr>
                <w:rFonts w:ascii="Courier New" w:hAnsi="Courier New"/>
                <w:color w:val="202124"/>
                <w:sz w:val="17"/>
              </w:rPr>
              <w:br/>
              <w:t xml:space="preserve">            return False</w:t>
            </w:r>
            <w:r>
              <w:rPr>
                <w:rFonts w:ascii="Courier New" w:hAnsi="Courier New"/>
                <w:color w:val="202124"/>
                <w:sz w:val="17"/>
              </w:rPr>
              <w:br/>
              <w:t xml:space="preserve">        stored_data = self.db[username]</w:t>
            </w:r>
            <w:r>
              <w:rPr>
                <w:rFonts w:ascii="Courier New" w:hAnsi="Courier New"/>
                <w:color w:val="202124"/>
                <w:sz w:val="17"/>
              </w:rPr>
              <w:br/>
              <w:t xml:space="preserve">        computed_hash = hashlib.pbkdf2_hmac('sha256', password.encode('utf-8'), </w:t>
            </w:r>
            <w:r>
              <w:rPr>
                <w:rFonts w:ascii="Courier New" w:hAnsi="Courier New"/>
                <w:color w:val="202124"/>
                <w:sz w:val="17"/>
              </w:rPr>
              <w:br/>
              <w:t xml:space="preserve">                                            stored_data['salt'], stored_data['iterations'])</w:t>
            </w:r>
            <w:r>
              <w:rPr>
                <w:rFonts w:ascii="Courier New" w:hAnsi="Courier New"/>
                <w:color w:val="202124"/>
                <w:sz w:val="17"/>
              </w:rPr>
              <w:br/>
              <w:t xml:space="preserve">        return hmac.compare_digest(stored_data['hash'], computed_hash)</w:t>
            </w:r>
          </w:p>
        </w:tc>
      </w:tr>
    </w:tbl>
    <w:p w14:paraId="6F7DDA99" w14:textId="77777777" w:rsidR="00B772AD" w:rsidRDefault="00000000">
      <w:r>
        <w:rPr>
          <w:b/>
        </w:rPr>
        <w:lastRenderedPageBreak/>
        <w:t>Program Output: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772AD" w14:paraId="6214C2A3" w14:textId="77777777">
        <w:trPr>
          <w:jc w:val="center"/>
        </w:trPr>
        <w:tc>
          <w:tcPr>
            <w:tcW w:w="9360" w:type="dxa"/>
            <w:tcBorders>
              <w:top w:val="single" w:sz="4" w:space="0" w:color="111827"/>
              <w:left w:val="single" w:sz="24" w:space="0" w:color="10B981"/>
              <w:bottom w:val="single" w:sz="4" w:space="0" w:color="111827"/>
              <w:right w:val="single" w:sz="4" w:space="0" w:color="111827"/>
            </w:tcBorders>
            <w:shd w:val="clear" w:color="auto" w:fill="2D313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A380496" w14:textId="722739C2" w:rsidR="00B772AD" w:rsidRDefault="00115939">
            <w:pPr>
              <w:spacing w:before="40" w:after="40"/>
            </w:pPr>
            <w:r w:rsidRPr="00115939">
              <w:rPr>
                <w:rFonts w:ascii="Courier New" w:hAnsi="Courier New"/>
                <w:color w:val="E2E8F0"/>
                <w:sz w:val="17"/>
              </w:rPr>
              <w:drawing>
                <wp:inline distT="0" distB="0" distL="0" distR="0" wp14:anchorId="65DFC2BB" wp14:editId="543E787E">
                  <wp:extent cx="5689600" cy="2500630"/>
                  <wp:effectExtent l="0" t="0" r="6350" b="0"/>
                  <wp:docPr id="7609637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096378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2500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7BC061" w14:textId="77777777" w:rsidR="00B772AD" w:rsidRDefault="00000000">
      <w:pPr>
        <w:spacing w:before="160"/>
      </w:pPr>
      <w:r>
        <w:rPr>
          <w:b/>
        </w:rPr>
        <w:t>Result:</w:t>
      </w:r>
      <w:r>
        <w:rPr>
          <w:b/>
        </w:rPr>
        <w:br/>
      </w:r>
      <w:r>
        <w:t>Salted hashing with PBKDF2 was successfully implemented, demonstrating that increasing the iteration count adds a configurable computational delay that effectively protects passwords against brute-force and rainbow table attacks.</w:t>
      </w:r>
    </w:p>
    <w:p w14:paraId="139028ED" w14:textId="77777777" w:rsidR="00B772AD" w:rsidRDefault="00000000">
      <w:r>
        <w:br w:type="page"/>
      </w:r>
    </w:p>
    <w:p w14:paraId="1C7EBDDA" w14:textId="77777777" w:rsidR="00B772AD" w:rsidRDefault="00000000">
      <w:pPr>
        <w:pStyle w:val="Heading1"/>
      </w:pPr>
      <w:r>
        <w:rPr>
          <w:color w:val="1A73E8"/>
          <w:sz w:val="32"/>
        </w:rPr>
        <w:lastRenderedPageBreak/>
        <w:t>2. Implementation of HMAC for Message Integrity</w:t>
      </w:r>
    </w:p>
    <w:p w14:paraId="45461F0C" w14:textId="77777777" w:rsidR="00B772AD" w:rsidRDefault="00000000">
      <w:pPr>
        <w:spacing w:before="120"/>
      </w:pPr>
      <w:r>
        <w:rPr>
          <w:b/>
        </w:rPr>
        <w:t>Aim:</w:t>
      </w:r>
      <w:r>
        <w:rPr>
          <w:b/>
        </w:rPr>
        <w:br/>
      </w:r>
      <w:r>
        <w:t>To develop a Python application that manually implements the HMAC-SHA256 algorithm and verifies its correctness against the Python standard library `hmac`. To analyze how HMAC differs from simple key-hashed constructions and evaluate its ability to protect message integrity and establish sender authenticity.</w:t>
      </w:r>
    </w:p>
    <w:p w14:paraId="2E21FACF" w14:textId="77777777" w:rsidR="00B772AD" w:rsidRDefault="00000000">
      <w:r>
        <w:rPr>
          <w:b/>
        </w:rPr>
        <w:t>Algorithm:</w:t>
      </w:r>
      <w:r>
        <w:rPr>
          <w:b/>
        </w:rPr>
        <w:br/>
      </w:r>
    </w:p>
    <w:p w14:paraId="689F9CCE" w14:textId="77777777" w:rsidR="00B772AD" w:rsidRDefault="00000000">
      <w:pPr>
        <w:pStyle w:val="ListBullet"/>
      </w:pPr>
      <w:r>
        <w:t>1. Define block size B = 64 bytes (for SHA-256) and output size L = 32 bytes.</w:t>
      </w:r>
    </w:p>
    <w:p w14:paraId="4E4F8139" w14:textId="77777777" w:rsidR="00B772AD" w:rsidRDefault="00000000">
      <w:pPr>
        <w:pStyle w:val="ListBullet"/>
      </w:pPr>
      <w:r>
        <w:t xml:space="preserve">2. Key preparation: </w:t>
      </w:r>
      <w:r>
        <w:br/>
        <w:t xml:space="preserve">  - If Key is longer than B, hash the key to L bytes: Key = SHA256(Key).</w:t>
      </w:r>
      <w:r>
        <w:br/>
        <w:t xml:space="preserve">  - If Key is shorter than B, append zero bytes to the right until Key is B bytes long.</w:t>
      </w:r>
    </w:p>
    <w:p w14:paraId="5B1D413F" w14:textId="77777777" w:rsidR="00B772AD" w:rsidRDefault="00000000">
      <w:pPr>
        <w:pStyle w:val="ListBullet"/>
      </w:pPr>
      <w:r>
        <w:t>3. Generate Inner Pad (ipad): XOR each byte of the prepared key with the constant 0x36.</w:t>
      </w:r>
    </w:p>
    <w:p w14:paraId="0C5CEA0D" w14:textId="77777777" w:rsidR="00B772AD" w:rsidRDefault="00000000">
      <w:pPr>
        <w:pStyle w:val="ListBullet"/>
      </w:pPr>
      <w:r>
        <w:t>4. Generate Outer Pad (opad): XOR each byte of the prepared key with the constant 0x5C.</w:t>
      </w:r>
    </w:p>
    <w:p w14:paraId="638BB83B" w14:textId="77777777" w:rsidR="00B772AD" w:rsidRDefault="00000000">
      <w:pPr>
        <w:pStyle w:val="ListBullet"/>
      </w:pPr>
      <w:r>
        <w:t>5. Compute Inner Hash: H_inner = SHA256(ipad || Message).</w:t>
      </w:r>
    </w:p>
    <w:p w14:paraId="0227A287" w14:textId="77777777" w:rsidR="00B772AD" w:rsidRDefault="00000000">
      <w:pPr>
        <w:pStyle w:val="ListBullet"/>
      </w:pPr>
      <w:r>
        <w:t>6. Compute Outer Hash (Final HMAC): HMAC = SHA256(opad || H_inner).</w:t>
      </w:r>
    </w:p>
    <w:p w14:paraId="4592C885" w14:textId="77777777" w:rsidR="00B772AD" w:rsidRDefault="00000000">
      <w:pPr>
        <w:pStyle w:val="ListBullet"/>
      </w:pPr>
      <w:r>
        <w:t>7. Verification: Recompute HMAC for the received message using the shared secret key. Use constant-time comparison (`hmac.compare_digest`) to compare the computed HMAC with the received HMAC. If they match, integrity and authenticity are verified.</w:t>
      </w:r>
    </w:p>
    <w:p w14:paraId="2B2367FE" w14:textId="77777777" w:rsidR="00B772AD" w:rsidRDefault="00000000">
      <w:r>
        <w:rPr>
          <w:b/>
        </w:rPr>
        <w:t>Implementation Code (Python):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772AD" w14:paraId="63C4867E" w14:textId="77777777">
        <w:trPr>
          <w:jc w:val="center"/>
        </w:trPr>
        <w:tc>
          <w:tcPr>
            <w:tcW w:w="9360" w:type="dxa"/>
            <w:tcBorders>
              <w:top w:val="single" w:sz="4" w:space="0" w:color="E0E0E0"/>
              <w:left w:val="single" w:sz="24" w:space="0" w:color="1A73E8"/>
              <w:bottom w:val="single" w:sz="4" w:space="0" w:color="E0E0E0"/>
              <w:right w:val="single" w:sz="4" w:space="0" w:color="E0E0E0"/>
            </w:tcBorders>
            <w:shd w:val="clear" w:color="auto" w:fill="F7F7F7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859454E" w14:textId="77777777" w:rsidR="00B772AD" w:rsidRDefault="00000000">
            <w:pPr>
              <w:spacing w:before="40" w:after="40"/>
            </w:pPr>
            <w:r>
              <w:rPr>
                <w:rFonts w:ascii="Courier New" w:hAnsi="Courier New"/>
                <w:color w:val="202124"/>
                <w:sz w:val="17"/>
              </w:rPr>
              <w:t>import hashlib</w:t>
            </w:r>
            <w:r>
              <w:rPr>
                <w:rFonts w:ascii="Courier New" w:hAnsi="Courier New"/>
                <w:color w:val="202124"/>
                <w:sz w:val="17"/>
              </w:rPr>
              <w:br/>
              <w:t>import hmac</w:t>
            </w:r>
            <w:r>
              <w:rPr>
                <w:rFonts w:ascii="Courier New" w:hAnsi="Courier New"/>
                <w:color w:val="202124"/>
                <w:sz w:val="17"/>
              </w:rPr>
              <w:br/>
            </w:r>
            <w:r>
              <w:rPr>
                <w:rFonts w:ascii="Courier New" w:hAnsi="Courier New"/>
                <w:color w:val="202124"/>
                <w:sz w:val="17"/>
              </w:rPr>
              <w:br/>
              <w:t>def manual_hmac_sha256(key: bytes, message: bytes) -&gt; bytes:</w:t>
            </w:r>
            <w:r>
              <w:rPr>
                <w:rFonts w:ascii="Courier New" w:hAnsi="Courier New"/>
                <w:color w:val="202124"/>
                <w:sz w:val="17"/>
              </w:rPr>
              <w:br/>
              <w:t xml:space="preserve">    block_size = 64</w:t>
            </w:r>
            <w:r>
              <w:rPr>
                <w:rFonts w:ascii="Courier New" w:hAnsi="Courier New"/>
                <w:color w:val="202124"/>
                <w:sz w:val="17"/>
              </w:rPr>
              <w:br/>
              <w:t xml:space="preserve">    if len(key) &gt; block_size:</w:t>
            </w:r>
            <w:r>
              <w:rPr>
                <w:rFonts w:ascii="Courier New" w:hAnsi="Courier New"/>
                <w:color w:val="202124"/>
                <w:sz w:val="17"/>
              </w:rPr>
              <w:br/>
              <w:t xml:space="preserve">        key = hashlib.sha256(key).digest()</w:t>
            </w:r>
            <w:r>
              <w:rPr>
                <w:rFonts w:ascii="Courier New" w:hAnsi="Courier New"/>
                <w:color w:val="202124"/>
                <w:sz w:val="17"/>
              </w:rPr>
              <w:br/>
              <w:t xml:space="preserve">    if len(key) &lt; block_size:</w:t>
            </w:r>
            <w:r>
              <w:rPr>
                <w:rFonts w:ascii="Courier New" w:hAnsi="Courier New"/>
                <w:color w:val="202124"/>
                <w:sz w:val="17"/>
              </w:rPr>
              <w:br/>
              <w:t xml:space="preserve">        key = key + b'\x00' * (block_size - len(key))</w:t>
            </w:r>
            <w:r>
              <w:rPr>
                <w:rFonts w:ascii="Courier New" w:hAnsi="Courier New"/>
                <w:color w:val="202124"/>
                <w:sz w:val="17"/>
              </w:rPr>
              <w:br/>
              <w:t xml:space="preserve">        </w:t>
            </w:r>
            <w:r>
              <w:rPr>
                <w:rFonts w:ascii="Courier New" w:hAnsi="Courier New"/>
                <w:color w:val="202124"/>
                <w:sz w:val="17"/>
              </w:rPr>
              <w:br/>
              <w:t xml:space="preserve">    ipad = bytes([x ^ 0x36 for x in key])</w:t>
            </w:r>
            <w:r>
              <w:rPr>
                <w:rFonts w:ascii="Courier New" w:hAnsi="Courier New"/>
                <w:color w:val="202124"/>
                <w:sz w:val="17"/>
              </w:rPr>
              <w:br/>
              <w:t xml:space="preserve">    opad = bytes([x ^ 0x5C for x in key])</w:t>
            </w:r>
            <w:r>
              <w:rPr>
                <w:rFonts w:ascii="Courier New" w:hAnsi="Courier New"/>
                <w:color w:val="202124"/>
                <w:sz w:val="17"/>
              </w:rPr>
              <w:br/>
              <w:t xml:space="preserve">    </w:t>
            </w:r>
            <w:r>
              <w:rPr>
                <w:rFonts w:ascii="Courier New" w:hAnsi="Courier New"/>
                <w:color w:val="202124"/>
                <w:sz w:val="17"/>
              </w:rPr>
              <w:br/>
              <w:t xml:space="preserve">    inner_hash = hashlib.sha256(ipad + message).digest()</w:t>
            </w:r>
            <w:r>
              <w:rPr>
                <w:rFonts w:ascii="Courier New" w:hAnsi="Courier New"/>
                <w:color w:val="202124"/>
                <w:sz w:val="17"/>
              </w:rPr>
              <w:br/>
              <w:t xml:space="preserve">    return hashlib.sha256(opad + inner_hash).digest()</w:t>
            </w:r>
            <w:r>
              <w:rPr>
                <w:rFonts w:ascii="Courier New" w:hAnsi="Courier New"/>
                <w:color w:val="202124"/>
                <w:sz w:val="17"/>
              </w:rPr>
              <w:br/>
            </w:r>
            <w:r>
              <w:rPr>
                <w:rFonts w:ascii="Courier New" w:hAnsi="Courier New"/>
                <w:color w:val="202124"/>
                <w:sz w:val="17"/>
              </w:rPr>
              <w:br/>
              <w:t>def verify_hmac(key: bytes, message: bytes, received_hmac: bytes) -&gt; bool:</w:t>
            </w:r>
            <w:r>
              <w:rPr>
                <w:rFonts w:ascii="Courier New" w:hAnsi="Courier New"/>
                <w:color w:val="202124"/>
                <w:sz w:val="17"/>
              </w:rPr>
              <w:br/>
              <w:t xml:space="preserve">    return hmac.compare_digest(manual_hmac_sha256(key, message), received_hmac)</w:t>
            </w:r>
          </w:p>
        </w:tc>
      </w:tr>
    </w:tbl>
    <w:p w14:paraId="056882B8" w14:textId="77777777" w:rsidR="00B772AD" w:rsidRDefault="00000000">
      <w:r>
        <w:rPr>
          <w:b/>
        </w:rPr>
        <w:t>Program Output: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772AD" w14:paraId="560FF384" w14:textId="77777777">
        <w:trPr>
          <w:jc w:val="center"/>
        </w:trPr>
        <w:tc>
          <w:tcPr>
            <w:tcW w:w="9360" w:type="dxa"/>
            <w:tcBorders>
              <w:top w:val="single" w:sz="4" w:space="0" w:color="111827"/>
              <w:left w:val="single" w:sz="24" w:space="0" w:color="10B981"/>
              <w:bottom w:val="single" w:sz="4" w:space="0" w:color="111827"/>
              <w:right w:val="single" w:sz="4" w:space="0" w:color="111827"/>
            </w:tcBorders>
            <w:shd w:val="clear" w:color="auto" w:fill="2D313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56B7263" w14:textId="7F5E08A4" w:rsidR="00B772AD" w:rsidRDefault="00115939">
            <w:pPr>
              <w:spacing w:before="40" w:after="40"/>
            </w:pPr>
            <w:r w:rsidRPr="00115939">
              <w:rPr>
                <w:rFonts w:ascii="Courier New" w:hAnsi="Courier New"/>
                <w:color w:val="E2E8F0"/>
                <w:sz w:val="17"/>
              </w:rPr>
              <w:lastRenderedPageBreak/>
              <w:drawing>
                <wp:inline distT="0" distB="0" distL="0" distR="0" wp14:anchorId="557E6DC5" wp14:editId="6E45F182">
                  <wp:extent cx="5689600" cy="3219450"/>
                  <wp:effectExtent l="0" t="0" r="6350" b="0"/>
                  <wp:docPr id="1283196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31963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3219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FDE798" w14:textId="77777777" w:rsidR="00B772AD" w:rsidRDefault="00000000">
      <w:pPr>
        <w:spacing w:before="160"/>
      </w:pPr>
      <w:r>
        <w:rPr>
          <w:b/>
        </w:rPr>
        <w:t>Result:</w:t>
      </w:r>
      <w:r>
        <w:rPr>
          <w:b/>
        </w:rPr>
        <w:br/>
      </w:r>
      <w:r>
        <w:t>HMAC-SHA256 was manually implemented and validated, proving that HMAC's nested hashing structure successfully verifies both message integrity and sender authenticity while preventing length extension attacks.</w:t>
      </w:r>
    </w:p>
    <w:p w14:paraId="73AA877C" w14:textId="77777777" w:rsidR="00B772AD" w:rsidRDefault="00000000">
      <w:r>
        <w:br w:type="page"/>
      </w:r>
    </w:p>
    <w:p w14:paraId="701C9502" w14:textId="77777777" w:rsidR="00B772AD" w:rsidRDefault="00000000">
      <w:pPr>
        <w:pStyle w:val="Heading1"/>
      </w:pPr>
      <w:r>
        <w:rPr>
          <w:color w:val="1A73E8"/>
          <w:sz w:val="32"/>
        </w:rPr>
        <w:lastRenderedPageBreak/>
        <w:t>3. Simulation of Certificate Chain Validation</w:t>
      </w:r>
    </w:p>
    <w:p w14:paraId="138D5C66" w14:textId="77777777" w:rsidR="00B772AD" w:rsidRDefault="00000000">
      <w:pPr>
        <w:spacing w:before="120"/>
      </w:pPr>
      <w:r>
        <w:rPr>
          <w:b/>
        </w:rPr>
        <w:t>Aim:</w:t>
      </w:r>
      <w:r>
        <w:rPr>
          <w:b/>
        </w:rPr>
        <w:br/>
      </w:r>
      <w:r>
        <w:t>To design and implement a Python simulation of certificate chain validation using RSA public-key cryptography. To analyze how trust is established from a trusted Root CA to an End-Entity certificate and evaluate how expired certificates, signature mismatches, CA constraints violations, and CRL revocations are detected.</w:t>
      </w:r>
    </w:p>
    <w:p w14:paraId="311E7379" w14:textId="77777777" w:rsidR="00B772AD" w:rsidRDefault="00000000">
      <w:r>
        <w:rPr>
          <w:b/>
        </w:rPr>
        <w:t>Algorithm:</w:t>
      </w:r>
      <w:r>
        <w:rPr>
          <w:b/>
        </w:rPr>
        <w:br/>
      </w:r>
    </w:p>
    <w:p w14:paraId="7840A832" w14:textId="77777777" w:rsidR="00B772AD" w:rsidRDefault="00000000">
      <w:pPr>
        <w:pStyle w:val="ListBullet"/>
      </w:pPr>
      <w:r>
        <w:t>1. Generate 2048-bit RSA key pairs for the Root CA, Intermediate CA, and End-Entity.</w:t>
      </w:r>
    </w:p>
    <w:p w14:paraId="63816BB1" w14:textId="77777777" w:rsidR="00B772AD" w:rsidRDefault="00000000">
      <w:pPr>
        <w:pStyle w:val="ListBullet"/>
      </w:pPr>
      <w:r>
        <w:t>2. Represent certificates as dictionary objects containing subject, issuer, validity parameters, public key PEM, and CA status.</w:t>
      </w:r>
    </w:p>
    <w:p w14:paraId="770D43EF" w14:textId="77777777" w:rsidR="00B772AD" w:rsidRDefault="00000000">
      <w:pPr>
        <w:pStyle w:val="ListBullet"/>
      </w:pPr>
      <w:r>
        <w:t>3. Issue certificates by serializing fields, hashing with SHA-256, and signing with the issuer's private key.</w:t>
      </w:r>
    </w:p>
    <w:p w14:paraId="52F41179" w14:textId="77777777" w:rsidR="00B772AD" w:rsidRDefault="00000000">
      <w:pPr>
        <w:pStyle w:val="ListBullet"/>
      </w:pPr>
      <w:r>
        <w:t>4. Perform chain validation starting from the trusted Root CA (anchor verification):</w:t>
      </w:r>
    </w:p>
    <w:p w14:paraId="784F2D4A" w14:textId="77777777" w:rsidR="00B772AD" w:rsidRDefault="00000000">
      <w:pPr>
        <w:pStyle w:val="ListBullet"/>
      </w:pPr>
      <w:r>
        <w:t>5.   - Ensure root CA is self-signed, has is_ca=True, and signature matches its own public key.</w:t>
      </w:r>
    </w:p>
    <w:p w14:paraId="10896406" w14:textId="77777777" w:rsidR="00B772AD" w:rsidRDefault="00000000">
      <w:pPr>
        <w:pStyle w:val="ListBullet"/>
      </w:pPr>
      <w:r>
        <w:t>6.   - Step through each certificate in the chain:</w:t>
      </w:r>
    </w:p>
    <w:p w14:paraId="01CF02A4" w14:textId="77777777" w:rsidR="00B772AD" w:rsidRDefault="00000000">
      <w:pPr>
        <w:pStyle w:val="ListBullet"/>
      </w:pPr>
      <w:r>
        <w:t>7.     a. Confirm that the issuer field matches the subject of the parent certificate.</w:t>
      </w:r>
    </w:p>
    <w:p w14:paraId="7DA4F37D" w14:textId="77777777" w:rsidR="00B772AD" w:rsidRDefault="00000000">
      <w:pPr>
        <w:pStyle w:val="ListBullet"/>
      </w:pPr>
      <w:r>
        <w:t>8.     b. Check that the parent certificate is authorized as a CA (is_ca=True).</w:t>
      </w:r>
    </w:p>
    <w:p w14:paraId="3C1DFF2B" w14:textId="77777777" w:rsidR="00B772AD" w:rsidRDefault="00000000">
      <w:pPr>
        <w:pStyle w:val="ListBullet"/>
      </w:pPr>
      <w:r>
        <w:t>9.     c. Cryptographically verify the signature using the parent's public key.</w:t>
      </w:r>
    </w:p>
    <w:p w14:paraId="65D2EFA8" w14:textId="77777777" w:rsidR="00B772AD" w:rsidRDefault="00000000">
      <w:pPr>
        <w:pStyle w:val="ListBullet"/>
      </w:pPr>
      <w:r>
        <w:t>10.     d. Verify current time falls within the validity interval [not_before, not_after].</w:t>
      </w:r>
    </w:p>
    <w:p w14:paraId="6840F478" w14:textId="77777777" w:rsidR="00B772AD" w:rsidRDefault="00000000">
      <w:pPr>
        <w:pStyle w:val="ListBullet"/>
      </w:pPr>
      <w:r>
        <w:t>11.     e. Verify that the certificate is not registered in the Certificate Revocation List (CRL).</w:t>
      </w:r>
    </w:p>
    <w:p w14:paraId="1EEF83C6" w14:textId="77777777" w:rsidR="00B772AD" w:rsidRDefault="00000000">
      <w:pPr>
        <w:pStyle w:val="ListBullet"/>
      </w:pPr>
      <w:r>
        <w:t>12. If all checks pass, trust is verified; otherwise, validation fails.</w:t>
      </w:r>
    </w:p>
    <w:p w14:paraId="659F1726" w14:textId="77777777" w:rsidR="00B772AD" w:rsidRDefault="00000000">
      <w:r>
        <w:rPr>
          <w:b/>
        </w:rPr>
        <w:t>Implementation Code (Python):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772AD" w14:paraId="19598EC1" w14:textId="77777777">
        <w:trPr>
          <w:jc w:val="center"/>
        </w:trPr>
        <w:tc>
          <w:tcPr>
            <w:tcW w:w="9360" w:type="dxa"/>
            <w:tcBorders>
              <w:top w:val="single" w:sz="4" w:space="0" w:color="E0E0E0"/>
              <w:left w:val="single" w:sz="24" w:space="0" w:color="1A73E8"/>
              <w:bottom w:val="single" w:sz="4" w:space="0" w:color="E0E0E0"/>
              <w:right w:val="single" w:sz="4" w:space="0" w:color="E0E0E0"/>
            </w:tcBorders>
            <w:shd w:val="clear" w:color="auto" w:fill="F7F7F7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347ECF1" w14:textId="77777777" w:rsidR="00B772AD" w:rsidRDefault="00000000">
            <w:pPr>
              <w:spacing w:before="40" w:after="40"/>
            </w:pPr>
            <w:r>
              <w:rPr>
                <w:rFonts w:ascii="Courier New" w:hAnsi="Courier New"/>
                <w:color w:val="202124"/>
                <w:sz w:val="17"/>
              </w:rPr>
              <w:t>import json</w:t>
            </w:r>
            <w:r>
              <w:rPr>
                <w:rFonts w:ascii="Courier New" w:hAnsi="Courier New"/>
                <w:color w:val="202124"/>
                <w:sz w:val="17"/>
              </w:rPr>
              <w:br/>
              <w:t>import time</w:t>
            </w:r>
            <w:r>
              <w:rPr>
                <w:rFonts w:ascii="Courier New" w:hAnsi="Courier New"/>
                <w:color w:val="202124"/>
                <w:sz w:val="17"/>
              </w:rPr>
              <w:br/>
              <w:t>from Crypto.PublicKey import RSA</w:t>
            </w:r>
            <w:r>
              <w:rPr>
                <w:rFonts w:ascii="Courier New" w:hAnsi="Courier New"/>
                <w:color w:val="202124"/>
                <w:sz w:val="17"/>
              </w:rPr>
              <w:br/>
              <w:t>from Crypto.Hash import SHA256</w:t>
            </w:r>
            <w:r>
              <w:rPr>
                <w:rFonts w:ascii="Courier New" w:hAnsi="Courier New"/>
                <w:color w:val="202124"/>
                <w:sz w:val="17"/>
              </w:rPr>
              <w:br/>
              <w:t>from Crypto.Signature import pkcs1_15</w:t>
            </w:r>
            <w:r>
              <w:rPr>
                <w:rFonts w:ascii="Courier New" w:hAnsi="Courier New"/>
                <w:color w:val="202124"/>
                <w:sz w:val="17"/>
              </w:rPr>
              <w:br/>
            </w:r>
            <w:r>
              <w:rPr>
                <w:rFonts w:ascii="Courier New" w:hAnsi="Courier New"/>
                <w:color w:val="202124"/>
                <w:sz w:val="17"/>
              </w:rPr>
              <w:br/>
              <w:t>def get_cert_bytes(cert_dict):</w:t>
            </w:r>
            <w:r>
              <w:rPr>
                <w:rFonts w:ascii="Courier New" w:hAnsi="Courier New"/>
                <w:color w:val="202124"/>
                <w:sz w:val="17"/>
              </w:rPr>
              <w:br/>
              <w:t xml:space="preserve">    tbs_data = {</w:t>
            </w:r>
            <w:r>
              <w:rPr>
                <w:rFonts w:ascii="Courier New" w:hAnsi="Courier New"/>
                <w:color w:val="202124"/>
                <w:sz w:val="17"/>
              </w:rPr>
              <w:br/>
              <w:t xml:space="preserve">        "subject": cert_dict["subject"], "issuer": cert_dict["issuer"],</w:t>
            </w:r>
            <w:r>
              <w:rPr>
                <w:rFonts w:ascii="Courier New" w:hAnsi="Courier New"/>
                <w:color w:val="202124"/>
                <w:sz w:val="17"/>
              </w:rPr>
              <w:br/>
              <w:t xml:space="preserve">        "public_key": cert_dict["public_key_pem"], "is_ca": cert_dict["is_ca"],</w:t>
            </w:r>
            <w:r>
              <w:rPr>
                <w:rFonts w:ascii="Courier New" w:hAnsi="Courier New"/>
                <w:color w:val="202124"/>
                <w:sz w:val="17"/>
              </w:rPr>
              <w:br/>
              <w:t xml:space="preserve">        "not_before": cert_dict["not_before"], "not_after": cert_dict["not_after"]</w:t>
            </w:r>
            <w:r>
              <w:rPr>
                <w:rFonts w:ascii="Courier New" w:hAnsi="Courier New"/>
                <w:color w:val="202124"/>
                <w:sz w:val="17"/>
              </w:rPr>
              <w:br/>
              <w:t xml:space="preserve">    }</w:t>
            </w:r>
            <w:r>
              <w:rPr>
                <w:rFonts w:ascii="Courier New" w:hAnsi="Courier New"/>
                <w:color w:val="202124"/>
                <w:sz w:val="17"/>
              </w:rPr>
              <w:br/>
              <w:t xml:space="preserve">    return json.dumps(tbs_data, sort_keys=True).encode('utf-8')</w:t>
            </w:r>
            <w:r>
              <w:rPr>
                <w:rFonts w:ascii="Courier New" w:hAnsi="Courier New"/>
                <w:color w:val="202124"/>
                <w:sz w:val="17"/>
              </w:rPr>
              <w:br/>
            </w:r>
            <w:r>
              <w:rPr>
                <w:rFonts w:ascii="Courier New" w:hAnsi="Courier New"/>
                <w:color w:val="202124"/>
                <w:sz w:val="17"/>
              </w:rPr>
              <w:br/>
              <w:t>def sign_certificate(cert_dict, issuer_private_key):</w:t>
            </w:r>
            <w:r>
              <w:rPr>
                <w:rFonts w:ascii="Courier New" w:hAnsi="Courier New"/>
                <w:color w:val="202124"/>
                <w:sz w:val="17"/>
              </w:rPr>
              <w:br/>
              <w:t xml:space="preserve">    h = SHA256.new(get_cert_bytes(cert_dict))</w:t>
            </w:r>
            <w:r>
              <w:rPr>
                <w:rFonts w:ascii="Courier New" w:hAnsi="Courier New"/>
                <w:color w:val="202124"/>
                <w:sz w:val="17"/>
              </w:rPr>
              <w:br/>
              <w:t xml:space="preserve">    cert_dict["signature"] = pkcs1_15.new(issuer_private_key).sign(h)</w:t>
            </w:r>
            <w:r>
              <w:rPr>
                <w:rFonts w:ascii="Courier New" w:hAnsi="Courier New"/>
                <w:color w:val="202124"/>
                <w:sz w:val="17"/>
              </w:rPr>
              <w:br/>
            </w:r>
            <w:r>
              <w:rPr>
                <w:rFonts w:ascii="Courier New" w:hAnsi="Courier New"/>
                <w:color w:val="202124"/>
                <w:sz w:val="17"/>
              </w:rPr>
              <w:br/>
              <w:t>def verify_signature(cert_dict, issuer_public_key):</w:t>
            </w:r>
            <w:r>
              <w:rPr>
                <w:rFonts w:ascii="Courier New" w:hAnsi="Courier New"/>
                <w:color w:val="202124"/>
                <w:sz w:val="17"/>
              </w:rPr>
              <w:br/>
            </w:r>
            <w:r>
              <w:rPr>
                <w:rFonts w:ascii="Courier New" w:hAnsi="Courier New"/>
                <w:color w:val="202124"/>
                <w:sz w:val="17"/>
              </w:rPr>
              <w:lastRenderedPageBreak/>
              <w:t xml:space="preserve">    if "signature" not in cert_dict or not cert_dict["signature"]: return False</w:t>
            </w:r>
            <w:r>
              <w:rPr>
                <w:rFonts w:ascii="Courier New" w:hAnsi="Courier New"/>
                <w:color w:val="202124"/>
                <w:sz w:val="17"/>
              </w:rPr>
              <w:br/>
              <w:t xml:space="preserve">    h = SHA256.new(get_cert_bytes(cert_dict))</w:t>
            </w:r>
            <w:r>
              <w:rPr>
                <w:rFonts w:ascii="Courier New" w:hAnsi="Courier New"/>
                <w:color w:val="202124"/>
                <w:sz w:val="17"/>
              </w:rPr>
              <w:br/>
              <w:t xml:space="preserve">    try:</w:t>
            </w:r>
            <w:r>
              <w:rPr>
                <w:rFonts w:ascii="Courier New" w:hAnsi="Courier New"/>
                <w:color w:val="202124"/>
                <w:sz w:val="17"/>
              </w:rPr>
              <w:br/>
              <w:t xml:space="preserve">        pkcs1_15.new(issuer_public_key).verify(h, cert_dict["signature"])</w:t>
            </w:r>
            <w:r>
              <w:rPr>
                <w:rFonts w:ascii="Courier New" w:hAnsi="Courier New"/>
                <w:color w:val="202124"/>
                <w:sz w:val="17"/>
              </w:rPr>
              <w:br/>
              <w:t xml:space="preserve">        return True</w:t>
            </w:r>
            <w:r>
              <w:rPr>
                <w:rFonts w:ascii="Courier New" w:hAnsi="Courier New"/>
                <w:color w:val="202124"/>
                <w:sz w:val="17"/>
              </w:rPr>
              <w:br/>
              <w:t xml:space="preserve">    except (ValueError, TypeError):</w:t>
            </w:r>
            <w:r>
              <w:rPr>
                <w:rFonts w:ascii="Courier New" w:hAnsi="Courier New"/>
                <w:color w:val="202124"/>
                <w:sz w:val="17"/>
              </w:rPr>
              <w:br/>
              <w:t xml:space="preserve">        return False</w:t>
            </w:r>
          </w:p>
        </w:tc>
      </w:tr>
    </w:tbl>
    <w:p w14:paraId="1BC6343E" w14:textId="77777777" w:rsidR="00B772AD" w:rsidRDefault="00000000">
      <w:r>
        <w:rPr>
          <w:b/>
        </w:rPr>
        <w:lastRenderedPageBreak/>
        <w:t>Program Output: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772AD" w14:paraId="27BAA967" w14:textId="77777777">
        <w:trPr>
          <w:jc w:val="center"/>
        </w:trPr>
        <w:tc>
          <w:tcPr>
            <w:tcW w:w="9360" w:type="dxa"/>
            <w:tcBorders>
              <w:top w:val="single" w:sz="4" w:space="0" w:color="111827"/>
              <w:left w:val="single" w:sz="24" w:space="0" w:color="10B981"/>
              <w:bottom w:val="single" w:sz="4" w:space="0" w:color="111827"/>
              <w:right w:val="single" w:sz="4" w:space="0" w:color="111827"/>
            </w:tcBorders>
            <w:shd w:val="clear" w:color="auto" w:fill="2D313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DCEF5DC" w14:textId="46260F91" w:rsidR="00B772AD" w:rsidRDefault="00115939">
            <w:pPr>
              <w:spacing w:before="40" w:after="40"/>
            </w:pPr>
            <w:r w:rsidRPr="00115939">
              <w:rPr>
                <w:rFonts w:ascii="Courier New" w:hAnsi="Courier New"/>
                <w:color w:val="E2E8F0"/>
                <w:sz w:val="17"/>
              </w:rPr>
              <w:drawing>
                <wp:inline distT="0" distB="0" distL="0" distR="0" wp14:anchorId="40319BE8" wp14:editId="4A36E4BA">
                  <wp:extent cx="5689600" cy="3586480"/>
                  <wp:effectExtent l="0" t="0" r="6350" b="0"/>
                  <wp:docPr id="9138119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381198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3586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15939">
              <w:drawing>
                <wp:inline distT="0" distB="0" distL="0" distR="0" wp14:anchorId="3D300904" wp14:editId="7EA440B6">
                  <wp:extent cx="5689600" cy="1275715"/>
                  <wp:effectExtent l="0" t="0" r="6350" b="635"/>
                  <wp:docPr id="21068184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6818409" name=""/>
                          <pic:cNvPicPr/>
                        </pic:nvPicPr>
                        <pic:blipFill rotWithShape="1">
                          <a:blip r:embed="rId9"/>
                          <a:srcRect t="23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9600" cy="1275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019BE6" w14:textId="77777777" w:rsidR="00B772AD" w:rsidRDefault="00000000">
      <w:pPr>
        <w:spacing w:before="160"/>
      </w:pPr>
      <w:r>
        <w:rPr>
          <w:b/>
        </w:rPr>
        <w:t>Result:</w:t>
      </w:r>
      <w:r>
        <w:rPr>
          <w:b/>
        </w:rPr>
        <w:br/>
      </w:r>
      <w:r>
        <w:t>An X.509 certificate chain validation process was simulated, successfully establishing a chain of trust from a trusted Root CA to an End-Entity certificate and detecting expired, revoked, or non-CA issued certificates.</w:t>
      </w:r>
    </w:p>
    <w:p w14:paraId="3BC6AB55" w14:textId="77777777" w:rsidR="00B772AD" w:rsidRDefault="00000000">
      <w:r>
        <w:br w:type="page"/>
      </w:r>
    </w:p>
    <w:p w14:paraId="4FA7C17B" w14:textId="77777777" w:rsidR="00B772AD" w:rsidRDefault="00000000">
      <w:pPr>
        <w:pStyle w:val="Heading1"/>
      </w:pPr>
      <w:r>
        <w:rPr>
          <w:color w:val="1A73E8"/>
          <w:sz w:val="32"/>
        </w:rPr>
        <w:lastRenderedPageBreak/>
        <w:t>4. Replay Attack Simulation and Prevention</w:t>
      </w:r>
    </w:p>
    <w:p w14:paraId="71B67135" w14:textId="77777777" w:rsidR="00B772AD" w:rsidRDefault="00000000">
      <w:pPr>
        <w:spacing w:before="120"/>
      </w:pPr>
      <w:r>
        <w:rPr>
          <w:b/>
        </w:rPr>
        <w:t>Aim:</w:t>
      </w:r>
      <w:r>
        <w:rPr>
          <w:b/>
        </w:rPr>
        <w:br/>
      </w:r>
      <w:r>
        <w:t>To develop a Python simulation of an authentication client-server system that demonstrates a replay attack vulnerability. To implement a prevention mechanism using nonces and timestamps, and analyze its security benefits and operational limitations.</w:t>
      </w:r>
    </w:p>
    <w:p w14:paraId="7F22032C" w14:textId="77777777" w:rsidR="00B772AD" w:rsidRDefault="00000000">
      <w:r>
        <w:rPr>
          <w:b/>
        </w:rPr>
        <w:t>Algorithm:</w:t>
      </w:r>
      <w:r>
        <w:rPr>
          <w:b/>
        </w:rPr>
        <w:br/>
      </w:r>
    </w:p>
    <w:p w14:paraId="56E0B82D" w14:textId="77777777" w:rsidR="00B772AD" w:rsidRDefault="00000000">
      <w:pPr>
        <w:pStyle w:val="ListBullet"/>
      </w:pPr>
      <w:r>
        <w:t>1. Vulnerable Scheme (No Prevention):</w:t>
      </w:r>
      <w:r>
        <w:br/>
        <w:t xml:space="preserve">  - Client packages `(username, data)` and signs it with HMAC-SHA256 using a shared secret.</w:t>
      </w:r>
      <w:r>
        <w:br/>
        <w:t xml:space="preserve">  - Server validates HMAC. If valid, executes request.</w:t>
      </w:r>
      <w:r>
        <w:br/>
        <w:t xml:space="preserve">  - Replay vulnerability: An attacker intercepts the packet and replays it. The HMAC remains valid, so the server executes it again.</w:t>
      </w:r>
    </w:p>
    <w:p w14:paraId="060686AB" w14:textId="77777777" w:rsidR="00B772AD" w:rsidRDefault="00000000">
      <w:pPr>
        <w:pStyle w:val="ListBullet"/>
      </w:pPr>
      <w:r>
        <w:t>2. Secure Scheme (Nonces and Timestamps):</w:t>
      </w:r>
      <w:r>
        <w:br/>
        <w:t xml:space="preserve">  - Define an allowed clock skew window, e.g. B = 5 seconds.</w:t>
      </w:r>
      <w:r>
        <w:br/>
        <w:t xml:space="preserve">  - Client Procedure:</w:t>
      </w:r>
      <w:r>
        <w:br/>
        <w:t xml:space="preserve">    a. Get current timestamp T.</w:t>
      </w:r>
      <w:r>
        <w:br/>
        <w:t xml:space="preserve">    b. Generate a unique nonce N (UUIDv4).</w:t>
      </w:r>
      <w:r>
        <w:br/>
        <w:t xml:space="preserve">    c. Concatenate: MSG = username || data || T || N.</w:t>
      </w:r>
      <w:r>
        <w:br/>
        <w:t xml:space="preserve">    d. Generate HMAC signature S over MSG using the shared secret key.</w:t>
      </w:r>
      <w:r>
        <w:br/>
        <w:t xml:space="preserve">    e. Send request (username, data, T, N, S).</w:t>
      </w:r>
      <w:r>
        <w:br/>
        <w:t xml:space="preserve">  - Server Verification Procedure (on receiving request):</w:t>
      </w:r>
      <w:r>
        <w:br/>
        <w:t xml:space="preserve">    a. Recompute HMAC over username || data || T || N and compare with S. If invalid, reject.</w:t>
      </w:r>
      <w:r>
        <w:br/>
        <w:t xml:space="preserve">    b. Check clock skew: If |T_server - T| &gt; B, reject request as expired.</w:t>
      </w:r>
      <w:r>
        <w:br/>
        <w:t xml:space="preserve">    c. Check Nonce Cache: If N exists in the server's nonce cache, reject request as a replay.</w:t>
      </w:r>
      <w:r>
        <w:br/>
        <w:t xml:space="preserve">    d. If valid, authorize request and insert (N, T + B) into the nonce cache.</w:t>
      </w:r>
      <w:r>
        <w:br/>
        <w:t xml:space="preserve">    e. Periodically clear expired nonces from the cache (where current_time &gt; T + B).</w:t>
      </w:r>
    </w:p>
    <w:p w14:paraId="43690C50" w14:textId="77777777" w:rsidR="00B772AD" w:rsidRDefault="00000000">
      <w:r>
        <w:rPr>
          <w:b/>
        </w:rPr>
        <w:t>Implementation Code (Python):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772AD" w14:paraId="10F0E95F" w14:textId="77777777">
        <w:trPr>
          <w:jc w:val="center"/>
        </w:trPr>
        <w:tc>
          <w:tcPr>
            <w:tcW w:w="9360" w:type="dxa"/>
            <w:tcBorders>
              <w:top w:val="single" w:sz="4" w:space="0" w:color="E0E0E0"/>
              <w:left w:val="single" w:sz="24" w:space="0" w:color="1A73E8"/>
              <w:bottom w:val="single" w:sz="4" w:space="0" w:color="E0E0E0"/>
              <w:right w:val="single" w:sz="4" w:space="0" w:color="E0E0E0"/>
            </w:tcBorders>
            <w:shd w:val="clear" w:color="auto" w:fill="F7F7F7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00A29C3" w14:textId="77777777" w:rsidR="00B772AD" w:rsidRDefault="00000000">
            <w:pPr>
              <w:spacing w:before="40" w:after="40"/>
            </w:pPr>
            <w:r>
              <w:rPr>
                <w:rFonts w:ascii="Courier New" w:hAnsi="Courier New"/>
                <w:color w:val="202124"/>
                <w:sz w:val="17"/>
              </w:rPr>
              <w:t>import hmac</w:t>
            </w:r>
            <w:r>
              <w:rPr>
                <w:rFonts w:ascii="Courier New" w:hAnsi="Courier New"/>
                <w:color w:val="202124"/>
                <w:sz w:val="17"/>
              </w:rPr>
              <w:br/>
              <w:t>import hashlib</w:t>
            </w:r>
            <w:r>
              <w:rPr>
                <w:rFonts w:ascii="Courier New" w:hAnsi="Courier New"/>
                <w:color w:val="202124"/>
                <w:sz w:val="17"/>
              </w:rPr>
              <w:br/>
              <w:t>import time</w:t>
            </w:r>
            <w:r>
              <w:rPr>
                <w:rFonts w:ascii="Courier New" w:hAnsi="Courier New"/>
                <w:color w:val="202124"/>
                <w:sz w:val="17"/>
              </w:rPr>
              <w:br/>
              <w:t>import uuid</w:t>
            </w:r>
            <w:r>
              <w:rPr>
                <w:rFonts w:ascii="Courier New" w:hAnsi="Courier New"/>
                <w:color w:val="202124"/>
                <w:sz w:val="17"/>
              </w:rPr>
              <w:br/>
            </w:r>
            <w:r>
              <w:rPr>
                <w:rFonts w:ascii="Courier New" w:hAnsi="Courier New"/>
                <w:color w:val="202124"/>
                <w:sz w:val="17"/>
              </w:rPr>
              <w:br/>
              <w:t>class Server:</w:t>
            </w:r>
            <w:r>
              <w:rPr>
                <w:rFonts w:ascii="Courier New" w:hAnsi="Courier New"/>
                <w:color w:val="202124"/>
                <w:sz w:val="17"/>
              </w:rPr>
              <w:br/>
              <w:t xml:space="preserve">    def __init__(self, secret_key, allowed_skew_seconds=5):</w:t>
            </w:r>
            <w:r>
              <w:rPr>
                <w:rFonts w:ascii="Courier New" w:hAnsi="Courier New"/>
                <w:color w:val="202124"/>
                <w:sz w:val="17"/>
              </w:rPr>
              <w:br/>
              <w:t xml:space="preserve">        self.secret_key = secret_key</w:t>
            </w:r>
            <w:r>
              <w:rPr>
                <w:rFonts w:ascii="Courier New" w:hAnsi="Courier New"/>
                <w:color w:val="202124"/>
                <w:sz w:val="17"/>
              </w:rPr>
              <w:br/>
              <w:t xml:space="preserve">        self.allowed_skew = allowed_skew_seconds</w:t>
            </w:r>
            <w:r>
              <w:rPr>
                <w:rFonts w:ascii="Courier New" w:hAnsi="Courier New"/>
                <w:color w:val="202124"/>
                <w:sz w:val="17"/>
              </w:rPr>
              <w:br/>
              <w:t xml:space="preserve">        self.nonce_cache = {} # nonce -&gt; expiry_timestamp</w:t>
            </w:r>
            <w:r>
              <w:rPr>
                <w:rFonts w:ascii="Courier New" w:hAnsi="Courier New"/>
                <w:color w:val="202124"/>
                <w:sz w:val="17"/>
              </w:rPr>
              <w:br/>
            </w:r>
            <w:r>
              <w:rPr>
                <w:rFonts w:ascii="Courier New" w:hAnsi="Courier New"/>
                <w:color w:val="202124"/>
                <w:sz w:val="17"/>
              </w:rPr>
              <w:br/>
              <w:t xml:space="preserve">    def verify_request_with_prevention(self, username, data, timestamp, nonce, signature, current_time=None):</w:t>
            </w:r>
            <w:r>
              <w:rPr>
                <w:rFonts w:ascii="Courier New" w:hAnsi="Courier New"/>
                <w:color w:val="202124"/>
                <w:sz w:val="17"/>
              </w:rPr>
              <w:br/>
              <w:t xml:space="preserve">        if current_time is None:</w:t>
            </w:r>
            <w:r>
              <w:rPr>
                <w:rFonts w:ascii="Courier New" w:hAnsi="Courier New"/>
                <w:color w:val="202124"/>
                <w:sz w:val="17"/>
              </w:rPr>
              <w:br/>
            </w:r>
            <w:r>
              <w:rPr>
                <w:rFonts w:ascii="Courier New" w:hAnsi="Courier New"/>
                <w:color w:val="202124"/>
                <w:sz w:val="17"/>
              </w:rPr>
              <w:lastRenderedPageBreak/>
              <w:t xml:space="preserve">            current_time = time.time()</w:t>
            </w:r>
            <w:r>
              <w:rPr>
                <w:rFonts w:ascii="Courier New" w:hAnsi="Courier New"/>
                <w:color w:val="202124"/>
                <w:sz w:val="17"/>
              </w:rPr>
              <w:br/>
              <w:t xml:space="preserve">        self.clean_expired_nonces(current_time)</w:t>
            </w:r>
            <w:r>
              <w:rPr>
                <w:rFonts w:ascii="Courier New" w:hAnsi="Courier New"/>
                <w:color w:val="202124"/>
                <w:sz w:val="17"/>
              </w:rPr>
              <w:br/>
            </w:r>
            <w:r>
              <w:rPr>
                <w:rFonts w:ascii="Courier New" w:hAnsi="Courier New"/>
                <w:color w:val="202124"/>
                <w:sz w:val="17"/>
              </w:rPr>
              <w:br/>
              <w:t xml:space="preserve">        # 1. Signature check</w:t>
            </w:r>
            <w:r>
              <w:rPr>
                <w:rFonts w:ascii="Courier New" w:hAnsi="Courier New"/>
                <w:color w:val="202124"/>
                <w:sz w:val="17"/>
              </w:rPr>
              <w:br/>
              <w:t xml:space="preserve">        message = f"{username}:{data}:{timestamp}:{nonce}".encode('utf-8')</w:t>
            </w:r>
            <w:r>
              <w:rPr>
                <w:rFonts w:ascii="Courier New" w:hAnsi="Courier New"/>
                <w:color w:val="202124"/>
                <w:sz w:val="17"/>
              </w:rPr>
              <w:br/>
              <w:t xml:space="preserve">        computed_sig = hmac.new(self.secret_key, message, hashlib.sha256).hexdigest()</w:t>
            </w:r>
            <w:r>
              <w:rPr>
                <w:rFonts w:ascii="Courier New" w:hAnsi="Courier New"/>
                <w:color w:val="202124"/>
                <w:sz w:val="17"/>
              </w:rPr>
              <w:br/>
              <w:t xml:space="preserve">        if not hmac.compare_digest(computed_sig, signature):</w:t>
            </w:r>
            <w:r>
              <w:rPr>
                <w:rFonts w:ascii="Courier New" w:hAnsi="Courier New"/>
                <w:color w:val="202124"/>
                <w:sz w:val="17"/>
              </w:rPr>
              <w:br/>
              <w:t xml:space="preserve">            return False, "Invalid Signature (Message Tampering detected)"</w:t>
            </w:r>
            <w:r>
              <w:rPr>
                <w:rFonts w:ascii="Courier New" w:hAnsi="Courier New"/>
                <w:color w:val="202124"/>
                <w:sz w:val="17"/>
              </w:rPr>
              <w:br/>
            </w:r>
            <w:r>
              <w:rPr>
                <w:rFonts w:ascii="Courier New" w:hAnsi="Courier New"/>
                <w:color w:val="202124"/>
                <w:sz w:val="17"/>
              </w:rPr>
              <w:br/>
              <w:t xml:space="preserve">        # 2. Timestamp check</w:t>
            </w:r>
            <w:r>
              <w:rPr>
                <w:rFonts w:ascii="Courier New" w:hAnsi="Courier New"/>
                <w:color w:val="202124"/>
                <w:sz w:val="17"/>
              </w:rPr>
              <w:br/>
              <w:t xml:space="preserve">        if abs(current_time - timestamp) &gt; self.allowed_skew:</w:t>
            </w:r>
            <w:r>
              <w:rPr>
                <w:rFonts w:ascii="Courier New" w:hAnsi="Courier New"/>
                <w:color w:val="202124"/>
                <w:sz w:val="17"/>
              </w:rPr>
              <w:br/>
              <w:t xml:space="preserve">            return False, f"Request Expired (Max allowed skew: {self.allowed_skew}s)"</w:t>
            </w:r>
            <w:r>
              <w:rPr>
                <w:rFonts w:ascii="Courier New" w:hAnsi="Courier New"/>
                <w:color w:val="202124"/>
                <w:sz w:val="17"/>
              </w:rPr>
              <w:br/>
            </w:r>
            <w:r>
              <w:rPr>
                <w:rFonts w:ascii="Courier New" w:hAnsi="Courier New"/>
                <w:color w:val="202124"/>
                <w:sz w:val="17"/>
              </w:rPr>
              <w:br/>
              <w:t xml:space="preserve">        # 3. Nonce check</w:t>
            </w:r>
            <w:r>
              <w:rPr>
                <w:rFonts w:ascii="Courier New" w:hAnsi="Courier New"/>
                <w:color w:val="202124"/>
                <w:sz w:val="17"/>
              </w:rPr>
              <w:br/>
              <w:t xml:space="preserve">        if nonce in self.nonce_cache:</w:t>
            </w:r>
            <w:r>
              <w:rPr>
                <w:rFonts w:ascii="Courier New" w:hAnsi="Courier New"/>
                <w:color w:val="202124"/>
                <w:sz w:val="17"/>
              </w:rPr>
              <w:br/>
              <w:t xml:space="preserve">            return False, f"Replay Detected (Nonce already used)"</w:t>
            </w:r>
            <w:r>
              <w:rPr>
                <w:rFonts w:ascii="Courier New" w:hAnsi="Courier New"/>
                <w:color w:val="202124"/>
                <w:sz w:val="17"/>
              </w:rPr>
              <w:br/>
            </w:r>
            <w:r>
              <w:rPr>
                <w:rFonts w:ascii="Courier New" w:hAnsi="Courier New"/>
                <w:color w:val="202124"/>
                <w:sz w:val="17"/>
              </w:rPr>
              <w:br/>
              <w:t xml:space="preserve">        # Cache the nonce</w:t>
            </w:r>
            <w:r>
              <w:rPr>
                <w:rFonts w:ascii="Courier New" w:hAnsi="Courier New"/>
                <w:color w:val="202124"/>
                <w:sz w:val="17"/>
              </w:rPr>
              <w:br/>
              <w:t xml:space="preserve">        self.nonce_cache[nonce] = current_time + self.allowed_skew</w:t>
            </w:r>
            <w:r>
              <w:rPr>
                <w:rFonts w:ascii="Courier New" w:hAnsi="Courier New"/>
                <w:color w:val="202124"/>
                <w:sz w:val="17"/>
              </w:rPr>
              <w:br/>
              <w:t xml:space="preserve">        return True, "Request Authorized"</w:t>
            </w:r>
          </w:p>
        </w:tc>
      </w:tr>
    </w:tbl>
    <w:p w14:paraId="05359897" w14:textId="77777777" w:rsidR="00B772AD" w:rsidRDefault="00000000">
      <w:r>
        <w:rPr>
          <w:b/>
        </w:rPr>
        <w:lastRenderedPageBreak/>
        <w:t>Program Output: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772AD" w14:paraId="42DC2B45" w14:textId="77777777">
        <w:trPr>
          <w:jc w:val="center"/>
        </w:trPr>
        <w:tc>
          <w:tcPr>
            <w:tcW w:w="9360" w:type="dxa"/>
            <w:tcBorders>
              <w:top w:val="single" w:sz="4" w:space="0" w:color="111827"/>
              <w:left w:val="single" w:sz="24" w:space="0" w:color="10B981"/>
              <w:bottom w:val="single" w:sz="4" w:space="0" w:color="111827"/>
              <w:right w:val="single" w:sz="4" w:space="0" w:color="111827"/>
            </w:tcBorders>
            <w:shd w:val="clear" w:color="auto" w:fill="2D313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42B795F" w14:textId="0D2C6FE8" w:rsidR="00B772AD" w:rsidRDefault="00115939">
            <w:pPr>
              <w:spacing w:before="40" w:after="40"/>
            </w:pPr>
            <w:r w:rsidRPr="00115939">
              <w:rPr>
                <w:rFonts w:ascii="Courier New" w:hAnsi="Courier New"/>
                <w:color w:val="E2E8F0"/>
                <w:sz w:val="17"/>
              </w:rPr>
              <w:drawing>
                <wp:inline distT="0" distB="0" distL="0" distR="0" wp14:anchorId="7CCDDE63" wp14:editId="00D96445">
                  <wp:extent cx="5689600" cy="2023110"/>
                  <wp:effectExtent l="0" t="0" r="6350" b="0"/>
                  <wp:docPr id="2440658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06588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2023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74D65A" w14:textId="77777777" w:rsidR="00B772AD" w:rsidRDefault="00000000">
      <w:pPr>
        <w:spacing w:before="160"/>
      </w:pPr>
      <w:r>
        <w:rPr>
          <w:b/>
        </w:rPr>
        <w:t>Result:</w:t>
      </w:r>
      <w:r>
        <w:rPr>
          <w:b/>
        </w:rPr>
        <w:br/>
      </w:r>
      <w:r>
        <w:t>A client-server authentication model was built, demonstrating that replay attacks are successfully prevented by verifying HMAC signatures alongside timestamp windows and unique nonce caches.</w:t>
      </w:r>
    </w:p>
    <w:p w14:paraId="044FFDD6" w14:textId="77777777" w:rsidR="00B772AD" w:rsidRDefault="00000000">
      <w:r>
        <w:br w:type="page"/>
      </w:r>
    </w:p>
    <w:p w14:paraId="0BC9A4A1" w14:textId="77777777" w:rsidR="00B772AD" w:rsidRDefault="00000000">
      <w:pPr>
        <w:pStyle w:val="Heading1"/>
      </w:pPr>
      <w:r>
        <w:rPr>
          <w:color w:val="1A73E8"/>
          <w:sz w:val="32"/>
        </w:rPr>
        <w:lastRenderedPageBreak/>
        <w:t>5. Performance Comparison of Digital Signature Algorithms</w:t>
      </w:r>
    </w:p>
    <w:p w14:paraId="51BD7C92" w14:textId="77777777" w:rsidR="00B772AD" w:rsidRDefault="00000000">
      <w:pPr>
        <w:spacing w:before="120"/>
      </w:pPr>
      <w:r>
        <w:rPr>
          <w:b/>
        </w:rPr>
        <w:t>Aim:</w:t>
      </w:r>
      <w:r>
        <w:rPr>
          <w:b/>
        </w:rPr>
        <w:br/>
      </w:r>
      <w:r>
        <w:t>To implement and benchmark two widely-used digital signature algorithms, RSA (2048-bit) and ECDSA (NIST P-256), in Python. To compare their performance across key generation speed, signing speed, verification speed, and signature size, evaluating their suitability for real-world applications.</w:t>
      </w:r>
    </w:p>
    <w:p w14:paraId="6D60BCD6" w14:textId="77777777" w:rsidR="00B772AD" w:rsidRDefault="00000000">
      <w:r>
        <w:rPr>
          <w:b/>
        </w:rPr>
        <w:t>Algorithm:</w:t>
      </w:r>
      <w:r>
        <w:rPr>
          <w:b/>
        </w:rPr>
        <w:br/>
      </w:r>
    </w:p>
    <w:p w14:paraId="333948BE" w14:textId="77777777" w:rsidR="00B772AD" w:rsidRDefault="00000000">
      <w:pPr>
        <w:pStyle w:val="ListBullet"/>
      </w:pPr>
      <w:r>
        <w:t>1. Key Generation Benchmark:</w:t>
      </w:r>
      <w:r>
        <w:br/>
        <w:t xml:space="preserve">  - Record starting time, generate a 2048-bit RSA key pair, record duration.</w:t>
      </w:r>
      <w:r>
        <w:br/>
        <w:t xml:space="preserve">  - Record starting time, generate an ECDSA P-256 key pair, record duration.</w:t>
      </w:r>
    </w:p>
    <w:p w14:paraId="37A86330" w14:textId="77777777" w:rsidR="00B772AD" w:rsidRDefault="00000000">
      <w:pPr>
        <w:pStyle w:val="ListBullet"/>
      </w:pPr>
      <w:r>
        <w:t>2. Signing Speed Benchmark:</w:t>
      </w:r>
      <w:r>
        <w:br/>
        <w:t xml:space="preserve">  - Prepare a static byte string message and hash it using SHA-256.</w:t>
      </w:r>
      <w:r>
        <w:br/>
        <w:t xml:space="preserve">  - Loop N = 100 times to sign the hash using RSA-2048 private key (PKCS#1 v1.5). Measure average execution time.</w:t>
      </w:r>
      <w:r>
        <w:br/>
        <w:t xml:space="preserve">  - Loop N = 100 times to sign the hash using ECDSA P-256 private key (FIPS 186-3). Measure average execution time.</w:t>
      </w:r>
    </w:p>
    <w:p w14:paraId="51F1EAD3" w14:textId="77777777" w:rsidR="00B772AD" w:rsidRDefault="00000000">
      <w:pPr>
        <w:pStyle w:val="ListBullet"/>
      </w:pPr>
      <w:r>
        <w:t>3. Verification Speed Benchmark:</w:t>
      </w:r>
      <w:r>
        <w:br/>
        <w:t xml:space="preserve">  - Loop N = 100 times to verify the RSA signature using the public key. Measure average time.</w:t>
      </w:r>
      <w:r>
        <w:br/>
        <w:t xml:space="preserve">  - Loop N = 100 times to verify the ECDSA signature using the public key. Measure average time.</w:t>
      </w:r>
    </w:p>
    <w:p w14:paraId="48CA77F2" w14:textId="77777777" w:rsidR="00B772AD" w:rsidRDefault="00000000">
      <w:pPr>
        <w:pStyle w:val="ListBullet"/>
      </w:pPr>
      <w:r>
        <w:t>4. Compare Signature Sizes: Measure signature lengths in bytes. Tabulate results.</w:t>
      </w:r>
    </w:p>
    <w:p w14:paraId="1A6849D8" w14:textId="77777777" w:rsidR="00B772AD" w:rsidRDefault="00000000">
      <w:r>
        <w:rPr>
          <w:b/>
        </w:rPr>
        <w:t>Implementation Code (Python):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772AD" w14:paraId="5F8B692A" w14:textId="77777777">
        <w:trPr>
          <w:jc w:val="center"/>
        </w:trPr>
        <w:tc>
          <w:tcPr>
            <w:tcW w:w="9360" w:type="dxa"/>
            <w:tcBorders>
              <w:top w:val="single" w:sz="4" w:space="0" w:color="E0E0E0"/>
              <w:left w:val="single" w:sz="24" w:space="0" w:color="1A73E8"/>
              <w:bottom w:val="single" w:sz="4" w:space="0" w:color="E0E0E0"/>
              <w:right w:val="single" w:sz="4" w:space="0" w:color="E0E0E0"/>
            </w:tcBorders>
            <w:shd w:val="clear" w:color="auto" w:fill="F7F7F7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DE5AF86" w14:textId="77777777" w:rsidR="00B772AD" w:rsidRDefault="00000000">
            <w:pPr>
              <w:spacing w:before="40" w:after="40"/>
            </w:pPr>
            <w:r>
              <w:rPr>
                <w:rFonts w:ascii="Courier New" w:hAnsi="Courier New"/>
                <w:color w:val="202124"/>
                <w:sz w:val="17"/>
              </w:rPr>
              <w:t>import time</w:t>
            </w:r>
            <w:r>
              <w:rPr>
                <w:rFonts w:ascii="Courier New" w:hAnsi="Courier New"/>
                <w:color w:val="202124"/>
                <w:sz w:val="17"/>
              </w:rPr>
              <w:br/>
              <w:t>from Crypto.PublicKey import RSA, ECC</w:t>
            </w:r>
            <w:r>
              <w:rPr>
                <w:rFonts w:ascii="Courier New" w:hAnsi="Courier New"/>
                <w:color w:val="202124"/>
                <w:sz w:val="17"/>
              </w:rPr>
              <w:br/>
              <w:t>from Crypto.Hash import SHA256</w:t>
            </w:r>
            <w:r>
              <w:rPr>
                <w:rFonts w:ascii="Courier New" w:hAnsi="Courier New"/>
                <w:color w:val="202124"/>
                <w:sz w:val="17"/>
              </w:rPr>
              <w:br/>
              <w:t>from Crypto.Signature import pkcs1_15, DSS</w:t>
            </w:r>
            <w:r>
              <w:rPr>
                <w:rFonts w:ascii="Courier New" w:hAnsi="Courier New"/>
                <w:color w:val="202124"/>
                <w:sz w:val="17"/>
              </w:rPr>
              <w:br/>
            </w:r>
            <w:r>
              <w:rPr>
                <w:rFonts w:ascii="Courier New" w:hAnsi="Courier New"/>
                <w:color w:val="202124"/>
                <w:sz w:val="17"/>
              </w:rPr>
              <w:br/>
              <w:t># RSA Benchmarking</w:t>
            </w:r>
            <w:r>
              <w:rPr>
                <w:rFonts w:ascii="Courier New" w:hAnsi="Courier New"/>
                <w:color w:val="202124"/>
                <w:sz w:val="17"/>
              </w:rPr>
              <w:br/>
              <w:t>rsa_key = RSA.generate(2048)</w:t>
            </w:r>
            <w:r>
              <w:rPr>
                <w:rFonts w:ascii="Courier New" w:hAnsi="Courier New"/>
                <w:color w:val="202124"/>
                <w:sz w:val="17"/>
              </w:rPr>
              <w:br/>
              <w:t>h = SHA256.new(message)</w:t>
            </w:r>
            <w:r>
              <w:rPr>
                <w:rFonts w:ascii="Courier New" w:hAnsi="Courier New"/>
                <w:color w:val="202124"/>
                <w:sz w:val="17"/>
              </w:rPr>
              <w:br/>
              <w:t>signature_rsa = pkcs1_15.new(rsa_key).sign(h)</w:t>
            </w:r>
            <w:r>
              <w:rPr>
                <w:rFonts w:ascii="Courier New" w:hAnsi="Courier New"/>
                <w:color w:val="202124"/>
                <w:sz w:val="17"/>
              </w:rPr>
              <w:br/>
              <w:t>pkcs1_15.new(rsa_key.publickey()).verify(h, signature_rsa)</w:t>
            </w:r>
            <w:r>
              <w:rPr>
                <w:rFonts w:ascii="Courier New" w:hAnsi="Courier New"/>
                <w:color w:val="202124"/>
                <w:sz w:val="17"/>
              </w:rPr>
              <w:br/>
            </w:r>
            <w:r>
              <w:rPr>
                <w:rFonts w:ascii="Courier New" w:hAnsi="Courier New"/>
                <w:color w:val="202124"/>
                <w:sz w:val="17"/>
              </w:rPr>
              <w:br/>
              <w:t># ECDSA Benchmarking</w:t>
            </w:r>
            <w:r>
              <w:rPr>
                <w:rFonts w:ascii="Courier New" w:hAnsi="Courier New"/>
                <w:color w:val="202124"/>
                <w:sz w:val="17"/>
              </w:rPr>
              <w:br/>
              <w:t>ecc_key = ECC.generate(curve='P-256')</w:t>
            </w:r>
            <w:r>
              <w:rPr>
                <w:rFonts w:ascii="Courier New" w:hAnsi="Courier New"/>
                <w:color w:val="202124"/>
                <w:sz w:val="17"/>
              </w:rPr>
              <w:br/>
              <w:t>pub_key = ecc_key.public_key()</w:t>
            </w:r>
            <w:r>
              <w:rPr>
                <w:rFonts w:ascii="Courier New" w:hAnsi="Courier New"/>
                <w:color w:val="202124"/>
                <w:sz w:val="17"/>
              </w:rPr>
              <w:br/>
              <w:t>signer = DSS.new(ecc_key, 'fips-186-3')</w:t>
            </w:r>
            <w:r>
              <w:rPr>
                <w:rFonts w:ascii="Courier New" w:hAnsi="Courier New"/>
                <w:color w:val="202124"/>
                <w:sz w:val="17"/>
              </w:rPr>
              <w:br/>
              <w:t>signature_ecc = signer.sign(h)</w:t>
            </w:r>
            <w:r>
              <w:rPr>
                <w:rFonts w:ascii="Courier New" w:hAnsi="Courier New"/>
                <w:color w:val="202124"/>
                <w:sz w:val="17"/>
              </w:rPr>
              <w:br/>
              <w:t>verifier = DSS.new(pub_key, 'fips-186-3')</w:t>
            </w:r>
            <w:r>
              <w:rPr>
                <w:rFonts w:ascii="Courier New" w:hAnsi="Courier New"/>
                <w:color w:val="202124"/>
                <w:sz w:val="17"/>
              </w:rPr>
              <w:br/>
              <w:t>verifier.verify(h, signature_ecc)</w:t>
            </w:r>
          </w:p>
        </w:tc>
      </w:tr>
    </w:tbl>
    <w:p w14:paraId="024E6706" w14:textId="77777777" w:rsidR="00B772AD" w:rsidRDefault="00000000">
      <w:r>
        <w:rPr>
          <w:b/>
        </w:rPr>
        <w:t>Program Output: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772AD" w14:paraId="7DD3D94C" w14:textId="77777777">
        <w:trPr>
          <w:jc w:val="center"/>
        </w:trPr>
        <w:tc>
          <w:tcPr>
            <w:tcW w:w="9360" w:type="dxa"/>
            <w:tcBorders>
              <w:top w:val="single" w:sz="4" w:space="0" w:color="111827"/>
              <w:left w:val="single" w:sz="24" w:space="0" w:color="10B981"/>
              <w:bottom w:val="single" w:sz="4" w:space="0" w:color="111827"/>
              <w:right w:val="single" w:sz="4" w:space="0" w:color="111827"/>
            </w:tcBorders>
            <w:shd w:val="clear" w:color="auto" w:fill="2D313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4D300D6" w14:textId="2388E489" w:rsidR="00B772AD" w:rsidRDefault="00115939">
            <w:pPr>
              <w:spacing w:before="40" w:after="40"/>
            </w:pPr>
            <w:r w:rsidRPr="00115939">
              <w:rPr>
                <w:rFonts w:ascii="Courier New" w:hAnsi="Courier New"/>
                <w:color w:val="E2E8F0"/>
                <w:sz w:val="17"/>
              </w:rPr>
              <w:lastRenderedPageBreak/>
              <w:drawing>
                <wp:inline distT="0" distB="0" distL="0" distR="0" wp14:anchorId="55B41816" wp14:editId="790CE64C">
                  <wp:extent cx="5494496" cy="4732430"/>
                  <wp:effectExtent l="0" t="0" r="0" b="0"/>
                  <wp:docPr id="8552547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525477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4496" cy="4732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443B5C" w14:textId="77777777" w:rsidR="00B772AD" w:rsidRDefault="00000000">
      <w:r>
        <w:rPr>
          <w:b/>
        </w:rPr>
        <w:t>Performance Comparison Table:</w:t>
      </w:r>
    </w:p>
    <w:tbl>
      <w:tblPr>
        <w:tblW w:w="0" w:type="auto"/>
        <w:jc w:val="center"/>
        <w:tblBorders>
          <w:top w:val="single" w:sz="4" w:space="0" w:color="D1D5DB"/>
          <w:bottom w:val="single" w:sz="8" w:space="0" w:color="9CA3AF"/>
          <w:insideH w:val="single" w:sz="4" w:space="0" w:color="E5E7EB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772AD" w14:paraId="648B4B42" w14:textId="77777777">
        <w:trPr>
          <w:jc w:val="center"/>
        </w:trPr>
        <w:tc>
          <w:tcPr>
            <w:tcW w:w="3120" w:type="dxa"/>
            <w:shd w:val="clear" w:color="auto" w:fill="1A73E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A610EA" w14:textId="77777777" w:rsidR="00B772AD" w:rsidRDefault="00000000">
            <w:pPr>
              <w:jc w:val="center"/>
            </w:pPr>
            <w:r>
              <w:rPr>
                <w:b/>
                <w:color w:val="FFFFFF"/>
              </w:rPr>
              <w:t>Metric</w:t>
            </w:r>
          </w:p>
        </w:tc>
        <w:tc>
          <w:tcPr>
            <w:tcW w:w="3120" w:type="dxa"/>
            <w:shd w:val="clear" w:color="auto" w:fill="1A73E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E3A858" w14:textId="77777777" w:rsidR="00B772AD" w:rsidRDefault="00000000">
            <w:pPr>
              <w:jc w:val="center"/>
            </w:pPr>
            <w:r>
              <w:rPr>
                <w:b/>
                <w:color w:val="FFFFFF"/>
              </w:rPr>
              <w:t>RSA (2048-bit)</w:t>
            </w:r>
          </w:p>
        </w:tc>
        <w:tc>
          <w:tcPr>
            <w:tcW w:w="3120" w:type="dxa"/>
            <w:shd w:val="clear" w:color="auto" w:fill="1A73E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BDE872" w14:textId="77777777" w:rsidR="00B772AD" w:rsidRDefault="00000000">
            <w:pPr>
              <w:jc w:val="center"/>
            </w:pPr>
            <w:r>
              <w:rPr>
                <w:b/>
                <w:color w:val="FFFFFF"/>
              </w:rPr>
              <w:t>ECDSA (P-256)</w:t>
            </w:r>
          </w:p>
        </w:tc>
      </w:tr>
      <w:tr w:rsidR="00B772AD" w14:paraId="43983149" w14:textId="77777777">
        <w:trPr>
          <w:jc w:val="center"/>
        </w:trPr>
        <w:tc>
          <w:tcPr>
            <w:tcW w:w="3120" w:type="dxa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D307C1" w14:textId="77777777" w:rsidR="00B772AD" w:rsidRDefault="00000000">
            <w:r>
              <w:rPr>
                <w:b/>
                <w:sz w:val="20"/>
              </w:rPr>
              <w:t>Key Generation Time</w:t>
            </w:r>
          </w:p>
        </w:tc>
        <w:tc>
          <w:tcPr>
            <w:tcW w:w="3120" w:type="dxa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DD5CB8" w14:textId="77777777" w:rsidR="00B772AD" w:rsidRDefault="00000000">
            <w:pPr>
              <w:jc w:val="center"/>
            </w:pPr>
            <w:r>
              <w:rPr>
                <w:sz w:val="20"/>
              </w:rPr>
              <w:t>1.1415 s</w:t>
            </w:r>
          </w:p>
        </w:tc>
        <w:tc>
          <w:tcPr>
            <w:tcW w:w="3120" w:type="dxa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3ABE03" w14:textId="77777777" w:rsidR="00B772AD" w:rsidRDefault="00000000">
            <w:pPr>
              <w:jc w:val="center"/>
            </w:pPr>
            <w:r>
              <w:rPr>
                <w:sz w:val="20"/>
              </w:rPr>
              <w:t>0.0049 s</w:t>
            </w:r>
          </w:p>
        </w:tc>
      </w:tr>
      <w:tr w:rsidR="00B772AD" w14:paraId="1DB40867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A7A033" w14:textId="77777777" w:rsidR="00B772AD" w:rsidRDefault="00000000">
            <w:r>
              <w:rPr>
                <w:b/>
                <w:sz w:val="20"/>
              </w:rPr>
              <w:t>Avg Signing Speed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B9A6D4" w14:textId="77777777" w:rsidR="00B772AD" w:rsidRDefault="00000000">
            <w:pPr>
              <w:jc w:val="center"/>
            </w:pPr>
            <w:r>
              <w:rPr>
                <w:sz w:val="20"/>
              </w:rPr>
              <w:t>6.37 ms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421F34" w14:textId="77777777" w:rsidR="00B772AD" w:rsidRDefault="00000000">
            <w:pPr>
              <w:jc w:val="center"/>
            </w:pPr>
            <w:r>
              <w:rPr>
                <w:sz w:val="20"/>
              </w:rPr>
              <w:t>0.42 ms</w:t>
            </w:r>
          </w:p>
        </w:tc>
      </w:tr>
      <w:tr w:rsidR="00B772AD" w14:paraId="693F883F" w14:textId="77777777">
        <w:trPr>
          <w:jc w:val="center"/>
        </w:trPr>
        <w:tc>
          <w:tcPr>
            <w:tcW w:w="3120" w:type="dxa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B30A39" w14:textId="77777777" w:rsidR="00B772AD" w:rsidRDefault="00000000">
            <w:r>
              <w:rPr>
                <w:b/>
                <w:sz w:val="20"/>
              </w:rPr>
              <w:t>Avg Verification Speed</w:t>
            </w:r>
          </w:p>
        </w:tc>
        <w:tc>
          <w:tcPr>
            <w:tcW w:w="3120" w:type="dxa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9BE607" w14:textId="77777777" w:rsidR="00B772AD" w:rsidRDefault="00000000">
            <w:pPr>
              <w:jc w:val="center"/>
            </w:pPr>
            <w:r>
              <w:rPr>
                <w:sz w:val="20"/>
              </w:rPr>
              <w:t>0.80 ms</w:t>
            </w:r>
          </w:p>
        </w:tc>
        <w:tc>
          <w:tcPr>
            <w:tcW w:w="3120" w:type="dxa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D472A8" w14:textId="77777777" w:rsidR="00B772AD" w:rsidRDefault="00000000">
            <w:pPr>
              <w:jc w:val="center"/>
            </w:pPr>
            <w:r>
              <w:rPr>
                <w:sz w:val="20"/>
              </w:rPr>
              <w:t>1.39 ms</w:t>
            </w:r>
          </w:p>
        </w:tc>
      </w:tr>
      <w:tr w:rsidR="00B772AD" w14:paraId="1AEFA8E3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5AC455" w14:textId="77777777" w:rsidR="00B772AD" w:rsidRDefault="00000000">
            <w:r>
              <w:rPr>
                <w:b/>
                <w:sz w:val="20"/>
              </w:rPr>
              <w:t>Signature Size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2ADCDA" w14:textId="77777777" w:rsidR="00B772AD" w:rsidRDefault="00000000">
            <w:pPr>
              <w:jc w:val="center"/>
            </w:pPr>
            <w:r>
              <w:rPr>
                <w:sz w:val="20"/>
              </w:rPr>
              <w:t>256 bytes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676737" w14:textId="77777777" w:rsidR="00B772AD" w:rsidRDefault="00000000">
            <w:pPr>
              <w:jc w:val="center"/>
            </w:pPr>
            <w:r>
              <w:rPr>
                <w:sz w:val="20"/>
              </w:rPr>
              <w:t>64 bytes</w:t>
            </w:r>
          </w:p>
        </w:tc>
      </w:tr>
    </w:tbl>
    <w:p w14:paraId="772EC256" w14:textId="77777777" w:rsidR="00B772AD" w:rsidRDefault="00000000">
      <w:pPr>
        <w:spacing w:before="240"/>
      </w:pPr>
      <w:r>
        <w:rPr>
          <w:b/>
        </w:rPr>
        <w:t>Result:</w:t>
      </w:r>
      <w:r>
        <w:rPr>
          <w:b/>
        </w:rPr>
        <w:br/>
      </w:r>
      <w:r>
        <w:t xml:space="preserve">RSA-2048 and ECDSA P-256 signatures were benchmarked, proving that ECDSA provides significantly </w:t>
      </w:r>
      <w:r>
        <w:lastRenderedPageBreak/>
        <w:t>faster key generation, signing speed, and smaller signature size, whereas RSA offers faster signature verification speed.</w:t>
      </w:r>
    </w:p>
    <w:sectPr w:rsidR="00B772A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5255535">
    <w:abstractNumId w:val="8"/>
  </w:num>
  <w:num w:numId="2" w16cid:durableId="125128261">
    <w:abstractNumId w:val="6"/>
  </w:num>
  <w:num w:numId="3" w16cid:durableId="747846788">
    <w:abstractNumId w:val="5"/>
  </w:num>
  <w:num w:numId="4" w16cid:durableId="726801830">
    <w:abstractNumId w:val="4"/>
  </w:num>
  <w:num w:numId="5" w16cid:durableId="227156215">
    <w:abstractNumId w:val="7"/>
  </w:num>
  <w:num w:numId="6" w16cid:durableId="819619237">
    <w:abstractNumId w:val="3"/>
  </w:num>
  <w:num w:numId="7" w16cid:durableId="64648049">
    <w:abstractNumId w:val="2"/>
  </w:num>
  <w:num w:numId="8" w16cid:durableId="1546940283">
    <w:abstractNumId w:val="1"/>
  </w:num>
  <w:num w:numId="9" w16cid:durableId="522286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458A"/>
    <w:rsid w:val="00115939"/>
    <w:rsid w:val="0015074B"/>
    <w:rsid w:val="0029639D"/>
    <w:rsid w:val="002E55D2"/>
    <w:rsid w:val="00326F90"/>
    <w:rsid w:val="0043472E"/>
    <w:rsid w:val="00AA1D8D"/>
    <w:rsid w:val="00B47730"/>
    <w:rsid w:val="00B772A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00B90A"/>
  <w14:defaultImageDpi w14:val="300"/>
  <w15:docId w15:val="{80247311-9C82-4089-BE6E-A998E7448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7415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1985</Words>
  <Characters>11317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Ayush Mohapatra</cp:lastModifiedBy>
  <cp:revision>5</cp:revision>
  <dcterms:created xsi:type="dcterms:W3CDTF">2013-12-23T23:15:00Z</dcterms:created>
  <dcterms:modified xsi:type="dcterms:W3CDTF">2026-08-12T04:25:00Z</dcterms:modified>
  <cp:category/>
</cp:coreProperties>
</file>