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FC6C" w14:textId="77777777" w:rsidR="00471289" w:rsidRPr="006347CD" w:rsidRDefault="00000000">
      <w:pPr>
        <w:spacing w:before="480" w:after="480"/>
        <w:jc w:val="center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44"/>
        </w:rPr>
        <w:t>CRYPTOGRAPHY &amp; NETWORK SECURITY</w:t>
      </w:r>
      <w:r w:rsidRPr="006347CD">
        <w:rPr>
          <w:rFonts w:ascii="Segoe UI" w:hAnsi="Segoe UI"/>
          <w:b/>
          <w:color w:val="000000" w:themeColor="text1"/>
          <w:sz w:val="44"/>
        </w:rPr>
        <w:br/>
        <w:t>LAB MANUAL</w:t>
      </w:r>
    </w:p>
    <w:p w14:paraId="23DB9C45" w14:textId="275CFE54" w:rsidR="00471289" w:rsidRDefault="006347CD">
      <w:pPr>
        <w:spacing w:after="800"/>
        <w:jc w:val="center"/>
        <w:rPr>
          <w:rFonts w:ascii="Segoe UI" w:hAnsi="Segoe UI"/>
          <w:color w:val="000000" w:themeColor="text1"/>
          <w:sz w:val="24"/>
        </w:rPr>
      </w:pPr>
      <w:r w:rsidRPr="006347CD">
        <w:rPr>
          <w:rFonts w:ascii="Segoe UI" w:hAnsi="Segoe UI"/>
          <w:color w:val="000000" w:themeColor="text1"/>
          <w:sz w:val="24"/>
        </w:rPr>
        <w:t>AYUSH MOHAPATRA 192411263</w:t>
      </w:r>
    </w:p>
    <w:p w14:paraId="25946238" w14:textId="30249282" w:rsidR="006347CD" w:rsidRPr="006347CD" w:rsidRDefault="006347CD">
      <w:pPr>
        <w:spacing w:after="800"/>
        <w:jc w:val="center"/>
        <w:rPr>
          <w:color w:val="000000" w:themeColor="text1"/>
        </w:rPr>
      </w:pPr>
      <w:r>
        <w:rPr>
          <w:rFonts w:ascii="Segoe UI" w:hAnsi="Segoe UI"/>
          <w:color w:val="000000" w:themeColor="text1"/>
          <w:sz w:val="24"/>
        </w:rPr>
        <w:t>CSA 5116</w:t>
      </w:r>
    </w:p>
    <w:p w14:paraId="3B06BF29" w14:textId="77777777" w:rsidR="00471289" w:rsidRPr="006347CD" w:rsidRDefault="00000000">
      <w:pPr>
        <w:rPr>
          <w:color w:val="000000" w:themeColor="text1"/>
        </w:rPr>
      </w:pPr>
      <w:r w:rsidRPr="006347CD">
        <w:rPr>
          <w:color w:val="000000" w:themeColor="text1"/>
        </w:rPr>
        <w:br w:type="page"/>
      </w:r>
    </w:p>
    <w:p w14:paraId="0CE0554D" w14:textId="77777777" w:rsidR="00471289" w:rsidRPr="006347CD" w:rsidRDefault="00000000">
      <w:pPr>
        <w:pBdr>
          <w:bottom w:val="single" w:sz="6" w:space="4" w:color="1A5276"/>
        </w:pBdr>
        <w:spacing w:before="400" w:after="1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32"/>
        </w:rPr>
        <w:lastRenderedPageBreak/>
        <w:t>EXPERIMENT 1: CAESAR CIPHER</w:t>
      </w:r>
    </w:p>
    <w:p w14:paraId="15351071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AIM:</w:t>
      </w:r>
    </w:p>
    <w:p w14:paraId="2FC46BA2" w14:textId="77777777" w:rsidR="00471289" w:rsidRPr="006347CD" w:rsidRDefault="00000000">
      <w:pPr>
        <w:spacing w:after="12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To implement the Caesar Cipher substitution technique to encrypt and decrypt a given plaintext using a key (shift value).</w:t>
      </w:r>
    </w:p>
    <w:p w14:paraId="1D62029D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ALGORITHM:</w:t>
      </w:r>
    </w:p>
    <w:p w14:paraId="540B15EE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1. Read the plaintext and key (shift value K).</w:t>
      </w:r>
    </w:p>
    <w:p w14:paraId="48551D95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2. Encryption: For each letter in the plaintext, shift it by the key value K in the alphabetical order.</w:t>
      </w:r>
    </w:p>
    <w:p w14:paraId="045CB9F8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Formula: C = (P + K) mod 26</w:t>
      </w:r>
    </w:p>
    <w:p w14:paraId="74571497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3. Decryption: For each letter in the ciphertext, shift it backward by the key value K.</w:t>
      </w:r>
    </w:p>
    <w:p w14:paraId="4BBDD938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Formula: P = (C - K) mod 26</w:t>
      </w:r>
    </w:p>
    <w:p w14:paraId="4D4316A1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4. Non-alphabetic characters (numbers, spaces, symbols) remain unchanged.</w:t>
      </w:r>
    </w:p>
    <w:p w14:paraId="21C7FDCD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5. Print the ciphertext and decrypted text.</w:t>
      </w:r>
    </w:p>
    <w:p w14:paraId="106056C0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PROGRAM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4715940B" w14:textId="77777777">
        <w:trPr>
          <w:jc w:val="center"/>
        </w:trPr>
        <w:tc>
          <w:tcPr>
            <w:tcW w:w="864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ECBCD8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t>def caesar_encrypt(text, shift):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char in text: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char.isupper():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chr((ord(char) + shift - 65) % 26 + 65)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elif char.islower():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chr((ord(char) + shift - 97) % 26 + 97)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char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caesar_decrypt(text, shift):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caesar_encrypt(text, -shift)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# Driver Code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plaintext = "Hello World! cryptography"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key = 4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= caesar_encrypt(plaintext,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= caesar_decrypt(encrypted,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print(f"Original Text:  {plaintext}")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print(f"Shift Key:      {key}")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print(f"Encrypted Text: {encrypted}")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print(f"Decrypted Text: {decrypted}")</w:t>
            </w:r>
          </w:p>
        </w:tc>
      </w:tr>
    </w:tbl>
    <w:p w14:paraId="21DD4137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401B9EF1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5A71C7AF" w14:textId="77777777">
        <w:trPr>
          <w:jc w:val="center"/>
        </w:trPr>
        <w:tc>
          <w:tcPr>
            <w:tcW w:w="8640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AD53B8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t>Original Text:  Hello World! cryptography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Shift Key:      4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Text: Lipps Asvph! gvctxskvetlc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Text: Hello World! cryptography</w:t>
            </w:r>
          </w:p>
        </w:tc>
      </w:tr>
    </w:tbl>
    <w:p w14:paraId="5A065891" w14:textId="0C7DAC9C" w:rsidR="00471289" w:rsidRPr="006347CD" w:rsidRDefault="004E522E">
      <w:pPr>
        <w:spacing w:before="80" w:after="80"/>
        <w:rPr>
          <w:color w:val="000000" w:themeColor="text1"/>
        </w:rPr>
      </w:pPr>
      <w:r w:rsidRPr="004E522E">
        <w:rPr>
          <w:color w:val="000000" w:themeColor="text1"/>
        </w:rPr>
        <w:drawing>
          <wp:inline distT="0" distB="0" distL="0" distR="0" wp14:anchorId="4C53A367" wp14:editId="3FB0923D">
            <wp:extent cx="3360711" cy="929721"/>
            <wp:effectExtent l="0" t="0" r="0" b="3810"/>
            <wp:docPr id="8065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99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A444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RESULT:</w:t>
      </w:r>
    </w:p>
    <w:p w14:paraId="222AACA1" w14:textId="77777777" w:rsidR="00471289" w:rsidRPr="006347CD" w:rsidRDefault="00000000">
      <w:pPr>
        <w:spacing w:after="240"/>
        <w:ind w:left="288"/>
        <w:rPr>
          <w:color w:val="000000" w:themeColor="text1"/>
        </w:rPr>
      </w:pPr>
      <w:r w:rsidRPr="006347CD">
        <w:rPr>
          <w:rFonts w:ascii="Calibri" w:hAnsi="Calibri"/>
          <w:b/>
          <w:color w:val="000000" w:themeColor="text1"/>
        </w:rPr>
        <w:t>The Caesar Cipher program was successfully implemented and verified. The ciphertext was generated correctly and decrypted back to the original plaintext.</w:t>
      </w:r>
    </w:p>
    <w:p w14:paraId="5A2D73DA" w14:textId="77777777" w:rsidR="00471289" w:rsidRPr="006347CD" w:rsidRDefault="00000000">
      <w:pPr>
        <w:rPr>
          <w:color w:val="000000" w:themeColor="text1"/>
        </w:rPr>
      </w:pPr>
      <w:r w:rsidRPr="006347CD">
        <w:rPr>
          <w:color w:val="000000" w:themeColor="text1"/>
        </w:rPr>
        <w:br w:type="page"/>
      </w:r>
    </w:p>
    <w:p w14:paraId="1CC26A75" w14:textId="77777777" w:rsidR="00471289" w:rsidRPr="006347CD" w:rsidRDefault="00000000">
      <w:pPr>
        <w:pBdr>
          <w:bottom w:val="single" w:sz="6" w:space="4" w:color="1A5276"/>
        </w:pBdr>
        <w:spacing w:before="400" w:after="1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32"/>
        </w:rPr>
        <w:lastRenderedPageBreak/>
        <w:t>EXPERIMENT 2: MONOALPHABETIC CIPHER</w:t>
      </w:r>
    </w:p>
    <w:p w14:paraId="697AD26F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AIM:</w:t>
      </w:r>
    </w:p>
    <w:p w14:paraId="27E7D48D" w14:textId="77777777" w:rsidR="00471289" w:rsidRPr="006347CD" w:rsidRDefault="00000000">
      <w:pPr>
        <w:spacing w:after="12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To implement the Monoalphabetic Substitution Cipher to encrypt and decrypt a message using a key mapping alphabet.</w:t>
      </w:r>
    </w:p>
    <w:p w14:paraId="03D1F21A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ALGORITHM:</w:t>
      </w:r>
    </w:p>
    <w:p w14:paraId="284190DC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1. Read the plaintext and key (a 26-character shuffled alphabet mapping).</w:t>
      </w:r>
    </w:p>
    <w:p w14:paraId="765F1159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2. Create a substitution dictionary mapping the standard alphabet A-Z to the key alphabet.</w:t>
      </w:r>
    </w:p>
    <w:p w14:paraId="382983D6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3. Encryption: Substitute each letter of the plaintext with the corresponding letter from the key alphabet.</w:t>
      </w:r>
    </w:p>
    <w:p w14:paraId="2BB37000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4. Decryption: Build the reverse mapping dictionary and substitute each ciphertext letter back to the original alphabet.</w:t>
      </w:r>
    </w:p>
    <w:p w14:paraId="1DDC7FE0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5. Case is preserved, and non-alphabetic characters are unmodified.</w:t>
      </w:r>
    </w:p>
    <w:p w14:paraId="2F227FFB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PROGRAM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30BB39D5" w14:textId="77777777">
        <w:trPr>
          <w:jc w:val="center"/>
        </w:trPr>
        <w:tc>
          <w:tcPr>
            <w:tcW w:w="864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947E39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t>def mono_encrypt(text,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alphabet = "ABCDEFGHIJKLMNOPQRSTUVWXYZ"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 = key.upper()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mapping = {alphabet[i]: key[i] for i in range(26)}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char in text: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char.isupper():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mapping[char]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elif char.islower():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mapping[char.upper()].lower()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char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mono_decrypt(text,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alphabet = "ABCDEFGHIJKLMNOPQRSTUVWXYZ"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 = key.upper()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mapping = {key[i]: alphabet[i] for i in range(26)}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char in text: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char.isupper():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mapping[char]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elif char.islower():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mapping[char.upper()].lower()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char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t># Driver Code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plaintext = "Monoalphabetic Substitution Cipher!"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key = "QWERTYUIOPASDFGHJKLZXCVBNM"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= mono_encrypt(plaintext,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= mono_decrypt(encrypted,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print(f"Original Text:  {plaintext}")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print(f"Cipher Key:     {key}")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print(f"Encrypted Text: {encrypted}")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print(f"Decrypted Text: {decrypted}")</w:t>
            </w:r>
          </w:p>
        </w:tc>
      </w:tr>
    </w:tbl>
    <w:p w14:paraId="19A67427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21C2B27E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36EBFE45" w14:textId="77777777">
        <w:trPr>
          <w:jc w:val="center"/>
        </w:trPr>
        <w:tc>
          <w:tcPr>
            <w:tcW w:w="8640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54659B3" w14:textId="709C49B7" w:rsidR="00471289" w:rsidRPr="006347CD" w:rsidRDefault="004E522E">
            <w:pPr>
              <w:spacing w:after="0" w:line="252" w:lineRule="auto"/>
              <w:rPr>
                <w:color w:val="000000" w:themeColor="text1"/>
              </w:rPr>
            </w:pPr>
            <w:r w:rsidRPr="004E522E">
              <w:rPr>
                <w:rFonts w:ascii="Consolas" w:hAnsi="Consolas"/>
                <w:color w:val="000000" w:themeColor="text1"/>
                <w:sz w:val="19"/>
              </w:rPr>
              <w:drawing>
                <wp:inline distT="0" distB="0" distL="0" distR="0" wp14:anchorId="36C4EFE3" wp14:editId="3C339B6D">
                  <wp:extent cx="5232400" cy="842645"/>
                  <wp:effectExtent l="0" t="0" r="6350" b="0"/>
                  <wp:docPr id="262427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4279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400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867988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3FF10F6D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RESULT:</w:t>
      </w:r>
    </w:p>
    <w:p w14:paraId="1DE9AB35" w14:textId="77777777" w:rsidR="00471289" w:rsidRPr="006347CD" w:rsidRDefault="00000000">
      <w:pPr>
        <w:spacing w:after="240"/>
        <w:ind w:left="288"/>
        <w:rPr>
          <w:color w:val="000000" w:themeColor="text1"/>
        </w:rPr>
      </w:pPr>
      <w:r w:rsidRPr="006347CD">
        <w:rPr>
          <w:rFonts w:ascii="Calibri" w:hAnsi="Calibri"/>
          <w:b/>
          <w:color w:val="000000" w:themeColor="text1"/>
        </w:rPr>
        <w:t>The Monoalphabetic substitution cipher was successfully implemented and tested. The encryption and decryption functions operate correctly using a 26-letter custom mapping.</w:t>
      </w:r>
    </w:p>
    <w:p w14:paraId="2859C53B" w14:textId="77777777" w:rsidR="00471289" w:rsidRPr="006347CD" w:rsidRDefault="00000000">
      <w:pPr>
        <w:rPr>
          <w:color w:val="000000" w:themeColor="text1"/>
        </w:rPr>
      </w:pPr>
      <w:r w:rsidRPr="006347CD">
        <w:rPr>
          <w:color w:val="000000" w:themeColor="text1"/>
        </w:rPr>
        <w:br w:type="page"/>
      </w:r>
    </w:p>
    <w:p w14:paraId="16F02C06" w14:textId="77777777" w:rsidR="00471289" w:rsidRPr="006347CD" w:rsidRDefault="00000000">
      <w:pPr>
        <w:pBdr>
          <w:bottom w:val="single" w:sz="6" w:space="4" w:color="1A5276"/>
        </w:pBdr>
        <w:spacing w:before="400" w:after="1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32"/>
        </w:rPr>
        <w:lastRenderedPageBreak/>
        <w:t>EXPERIMENT 3: POLYALPHABETIC CIPHER (VIGENÈRE)</w:t>
      </w:r>
    </w:p>
    <w:p w14:paraId="16D58F84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AIM:</w:t>
      </w:r>
    </w:p>
    <w:p w14:paraId="19EF6A4F" w14:textId="77777777" w:rsidR="00471289" w:rsidRPr="006347CD" w:rsidRDefault="00000000">
      <w:pPr>
        <w:spacing w:after="12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To implement the Polyalphabetic Substitution Cipher (specifically Vigenère Cipher) for encryption and decryption.</w:t>
      </w:r>
    </w:p>
    <w:p w14:paraId="10CE2AC0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ALGORITHM:</w:t>
      </w:r>
    </w:p>
    <w:p w14:paraId="504AB741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1. Read the plaintext and keyword key.</w:t>
      </w:r>
    </w:p>
    <w:p w14:paraId="5D651898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2. Align the key with the plaintext, repeating it as needed to match the length of the plaintext.</w:t>
      </w:r>
    </w:p>
    <w:p w14:paraId="0A6D7336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3. Encryption: Shift each plaintext character by the value of the key character at the same index.</w:t>
      </w:r>
    </w:p>
    <w:p w14:paraId="23E998FD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Formula: C_i = (P_i + K_i) mod 26</w:t>
      </w:r>
    </w:p>
    <w:p w14:paraId="539EE87E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4. Decryption: Shift each ciphertext character back by the value of the key character.</w:t>
      </w:r>
    </w:p>
    <w:p w14:paraId="124A07A9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Formula: P_i = (C_i - K_i) mod 26</w:t>
      </w:r>
    </w:p>
    <w:p w14:paraId="3D14A8B9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5. Print the encrypted and decrypted results.</w:t>
      </w:r>
    </w:p>
    <w:p w14:paraId="5C99A23D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PROGRAM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3642DACD" w14:textId="77777777">
        <w:trPr>
          <w:jc w:val="center"/>
        </w:trPr>
        <w:tc>
          <w:tcPr>
            <w:tcW w:w="864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F1E09F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t>def vigenere_encrypt(text,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 = key.upper()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key_idx =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char in text: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char.isalpha():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shift = ord(key[key_idx % len(key)]) - 65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if char.isupper():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result += chr((ord(char) + shift - 65) % 26 + 65)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result += chr((ord(char) + shift - 97) % 26 + 97)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key_idx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char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vigenere_decrypt(text,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 = key.upper()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key_idx =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char in text: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char.isalpha():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shift = ord(key[key_idx % len(key)]) - 65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if char.isupper():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result += chr((ord(char) - shift - 65) % 26 + 65)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result += chr((ord(char) - shift - 97) % 26 + 97)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key_idx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char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# Driver Code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plaintext = "Security is a core requirement"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key = "VIGENERE"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= vigenere_encrypt(plaintext,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= vigenere_decrypt(encrypted,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print(f"Original Text:  {plaintext}")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print(f"Vigenere Key:   {key}")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print(f"Encrypted Text: {encrypted}")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print(f"Decrypted Text: {decrypted}")</w:t>
            </w:r>
          </w:p>
        </w:tc>
      </w:tr>
    </w:tbl>
    <w:p w14:paraId="3DD0B64D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0AEE7AEC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49D0FB3F" w14:textId="77777777" w:rsidTr="004E522E">
        <w:trPr>
          <w:trHeight w:val="413"/>
          <w:jc w:val="center"/>
        </w:trPr>
        <w:tc>
          <w:tcPr>
            <w:tcW w:w="8640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EE6621" w14:textId="524DD1A1" w:rsidR="00471289" w:rsidRPr="006347CD" w:rsidRDefault="004E522E">
            <w:pPr>
              <w:spacing w:after="0" w:line="252" w:lineRule="auto"/>
              <w:rPr>
                <w:color w:val="000000" w:themeColor="text1"/>
              </w:rPr>
            </w:pPr>
            <w:r w:rsidRPr="004E522E">
              <w:rPr>
                <w:rFonts w:ascii="Consolas" w:hAnsi="Consolas"/>
                <w:color w:val="000000" w:themeColor="text1"/>
                <w:sz w:val="19"/>
              </w:rPr>
              <w:drawing>
                <wp:inline distT="0" distB="0" distL="0" distR="0" wp14:anchorId="0E6FDC2B" wp14:editId="745E0674">
                  <wp:extent cx="3734124" cy="800169"/>
                  <wp:effectExtent l="0" t="0" r="0" b="0"/>
                  <wp:docPr id="471095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0957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124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437215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437C736F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RESULT:</w:t>
      </w:r>
    </w:p>
    <w:p w14:paraId="18654111" w14:textId="77777777" w:rsidR="00471289" w:rsidRPr="006347CD" w:rsidRDefault="00000000">
      <w:pPr>
        <w:spacing w:after="240"/>
        <w:ind w:left="288"/>
        <w:rPr>
          <w:color w:val="000000" w:themeColor="text1"/>
        </w:rPr>
      </w:pPr>
      <w:r w:rsidRPr="006347CD">
        <w:rPr>
          <w:rFonts w:ascii="Calibri" w:hAnsi="Calibri"/>
          <w:b/>
          <w:color w:val="000000" w:themeColor="text1"/>
        </w:rPr>
        <w:t>The Polyalphabetic Vigenère Cipher was successfully implemented. The cyclic shifting of key characters was verified to execute correct polyalphabetic substitution.</w:t>
      </w:r>
    </w:p>
    <w:p w14:paraId="7F7DF78C" w14:textId="77777777" w:rsidR="00471289" w:rsidRPr="006347CD" w:rsidRDefault="00000000">
      <w:pPr>
        <w:rPr>
          <w:color w:val="000000" w:themeColor="text1"/>
        </w:rPr>
      </w:pPr>
      <w:r w:rsidRPr="006347CD">
        <w:rPr>
          <w:color w:val="000000" w:themeColor="text1"/>
        </w:rPr>
        <w:br w:type="page"/>
      </w:r>
    </w:p>
    <w:p w14:paraId="1E8EB5EA" w14:textId="77777777" w:rsidR="00471289" w:rsidRPr="006347CD" w:rsidRDefault="00000000">
      <w:pPr>
        <w:pBdr>
          <w:bottom w:val="single" w:sz="6" w:space="4" w:color="1A5276"/>
        </w:pBdr>
        <w:spacing w:before="400" w:after="1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32"/>
        </w:rPr>
        <w:lastRenderedPageBreak/>
        <w:t>EXPERIMENT 4: HILL CIPHER</w:t>
      </w:r>
    </w:p>
    <w:p w14:paraId="63E595D1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AIM:</w:t>
      </w:r>
    </w:p>
    <w:p w14:paraId="79B15B86" w14:textId="77777777" w:rsidR="00471289" w:rsidRPr="006347CD" w:rsidRDefault="00000000">
      <w:pPr>
        <w:spacing w:after="12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To implement the Hill Cipher (matrix-based polygraphic substitution cipher) using a 2x2 key matrix.</w:t>
      </w:r>
    </w:p>
    <w:p w14:paraId="24111366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ALGORITHM:</w:t>
      </w:r>
    </w:p>
    <w:p w14:paraId="3E22034D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1. Read the plaintext and a 2x2 key matrix.</w:t>
      </w:r>
    </w:p>
    <w:p w14:paraId="39E5733F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2. Preprocess plaintext: convert to uppercase, strip non-alphabetic characters, and pad with 'X' if length is odd.</w:t>
      </w:r>
    </w:p>
    <w:p w14:paraId="3282FC4C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3. Split the text into digraphs (blocks of size 2) and represent them as column vectors.</w:t>
      </w:r>
    </w:p>
    <w:p w14:paraId="6615C33A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4. Encryption: Multiply the key matrix by each block vector modulo 26 to get the ciphertext blocks.</w:t>
      </w:r>
    </w:p>
    <w:p w14:paraId="6BEF7D2E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Formula: C = (K * P) mod 26</w:t>
      </w:r>
    </w:p>
    <w:p w14:paraId="5DA24A3E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5. Decryption: Calculate the determinant and modular inverse of the key matrix modulo 26. Then multiply the inverse key matrix by each ciphertext block vector.</w:t>
      </w:r>
    </w:p>
    <w:p w14:paraId="3607022B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Formula: P = (K^-1 * C) mod 26</w:t>
      </w:r>
    </w:p>
    <w:p w14:paraId="45EAF6B3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6. Display the ciphertext and decrypted plaintext.</w:t>
      </w:r>
    </w:p>
    <w:p w14:paraId="62070B04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PROGRAM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4E90CEF6" w14:textId="77777777" w:rsidTr="004E522E">
        <w:trPr>
          <w:trHeight w:val="5516"/>
          <w:jc w:val="center"/>
        </w:trPr>
        <w:tc>
          <w:tcPr>
            <w:tcW w:w="864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3E7810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t>def hill_encrypt(text, key_matrix):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processed_text = "".join([c.upper() for c in text if c.isalpha()])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if len(processed_text) % 2 != 0: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processed_text += "X"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i in range(0, len(processed_text), 2):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p1 = ord(processed_text[i]) - 65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p2 = ord(processed_text[i+1]) - 65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c1 = (key_matrix[0][0] * p1 + key_matrix[0][1] * p2) % 26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c2 = (key_matrix[1][0] * p1 + key_matrix[1][1] * p2) % 26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result += chr(c1 + 65) + chr(c2 + 65)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hill_decrypt(text, key_matrix):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det = (key_matrix[0][0] * key_matrix[1][1] - key_matrix[0][1] * key_matrix[1][0]) % 26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det_inv = -1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x in range(1, 26):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(det * x) % 26 == 1: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det_inv = x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break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if det_inv == -1: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t xml:space="preserve">        raise ValueError("Matrix is not invertible modulo 26.")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adj = [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[key_matrix[1][1], -key_matrix[0][1] % 26],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[-key_matrix[1][0] % 26, key_matrix[0][0]]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inv_matrix = [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[(det_inv * adj[0][0]) % 26, (det_inv * adj[0][1]) % 26],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[(det_inv * adj[1][0]) % 26, (det_inv * adj[1][1]) % 26]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i in range(0, len(text), 2):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c1 = ord(text[i]) - 65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c2 = ord(text[i+1]) - 65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p1 = (inv_matrix[0][0] * c1 + inv_matrix[0][1] * c2) % 26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p2 = (inv_matrix[1][0] * c1 + inv_matrix[1][1] * c2) % 26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result += chr(p1 + 65) + chr(p2 + 65)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# Driver Code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plaintext = "HILL"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key_matrix = [[3, 3], [2, 5]]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= hill_encrypt(plaintext, key_matrix)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= hill_decrypt(encrypted, key_matrix)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print(f"Original Text:  {plaintext}")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print(f"Key Matrix:     {key_matrix}")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print(f"Encrypted Text: {encrypted}")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print(f"Decrypted Text: {decrypted}")</w:t>
            </w:r>
          </w:p>
        </w:tc>
      </w:tr>
    </w:tbl>
    <w:p w14:paraId="24608258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25752EAE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7AD6F83B" w14:textId="77777777" w:rsidTr="004E522E">
        <w:trPr>
          <w:trHeight w:val="246"/>
          <w:jc w:val="center"/>
        </w:trPr>
        <w:tc>
          <w:tcPr>
            <w:tcW w:w="8640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B8C9258" w14:textId="325C6886" w:rsidR="00471289" w:rsidRPr="006347CD" w:rsidRDefault="004E522E">
            <w:pPr>
              <w:spacing w:after="0" w:line="252" w:lineRule="auto"/>
              <w:rPr>
                <w:color w:val="000000" w:themeColor="text1"/>
              </w:rPr>
            </w:pPr>
            <w:r w:rsidRPr="004E522E">
              <w:rPr>
                <w:rFonts w:ascii="Consolas" w:hAnsi="Consolas"/>
                <w:color w:val="000000" w:themeColor="text1"/>
                <w:sz w:val="19"/>
              </w:rPr>
              <w:drawing>
                <wp:inline distT="0" distB="0" distL="0" distR="0" wp14:anchorId="1E22A97C" wp14:editId="32CCB47E">
                  <wp:extent cx="2728196" cy="861135"/>
                  <wp:effectExtent l="0" t="0" r="0" b="0"/>
                  <wp:docPr id="1855424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4242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96" cy="8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DED77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5F8BB5C9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RESULT:</w:t>
      </w:r>
    </w:p>
    <w:p w14:paraId="0DC9CBC5" w14:textId="77777777" w:rsidR="00471289" w:rsidRPr="006347CD" w:rsidRDefault="00000000">
      <w:pPr>
        <w:spacing w:after="240"/>
        <w:ind w:left="288"/>
        <w:rPr>
          <w:color w:val="000000" w:themeColor="text1"/>
        </w:rPr>
      </w:pPr>
      <w:r w:rsidRPr="006347CD">
        <w:rPr>
          <w:rFonts w:ascii="Calibri" w:hAnsi="Calibri"/>
          <w:b/>
          <w:color w:val="000000" w:themeColor="text1"/>
        </w:rPr>
        <w:t>The Hill Cipher was successfully implemented using modular matrix operations. Digraph substitution was verified for correct encryption and decryption.</w:t>
      </w:r>
    </w:p>
    <w:p w14:paraId="119AFFB0" w14:textId="77777777" w:rsidR="00471289" w:rsidRPr="006347CD" w:rsidRDefault="00000000">
      <w:pPr>
        <w:rPr>
          <w:color w:val="000000" w:themeColor="text1"/>
        </w:rPr>
      </w:pPr>
      <w:r w:rsidRPr="006347CD">
        <w:rPr>
          <w:color w:val="000000" w:themeColor="text1"/>
        </w:rPr>
        <w:br w:type="page"/>
      </w:r>
    </w:p>
    <w:p w14:paraId="024FC27B" w14:textId="77777777" w:rsidR="00471289" w:rsidRPr="006347CD" w:rsidRDefault="00000000">
      <w:pPr>
        <w:pBdr>
          <w:bottom w:val="single" w:sz="6" w:space="4" w:color="1A5276"/>
        </w:pBdr>
        <w:spacing w:before="400" w:after="1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32"/>
        </w:rPr>
        <w:lastRenderedPageBreak/>
        <w:t>EXPERIMENT 5: PLAYFAIR CIPHER</w:t>
      </w:r>
    </w:p>
    <w:p w14:paraId="48E49D5C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AIM:</w:t>
      </w:r>
    </w:p>
    <w:p w14:paraId="0575A081" w14:textId="77777777" w:rsidR="00471289" w:rsidRPr="006347CD" w:rsidRDefault="00000000">
      <w:pPr>
        <w:spacing w:after="12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To implement the Playfair Cipher to encrypt and decrypt a message using a 5x5 key matrix.</w:t>
      </w:r>
    </w:p>
    <w:p w14:paraId="0C9B2353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ALGORITHM:</w:t>
      </w:r>
    </w:p>
    <w:p w14:paraId="36A6CBF1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1. Read the keyword key and preprocess it to create a 5x5 key matrix. Combine 'I' and 'J' in a single cell.</w:t>
      </w:r>
    </w:p>
    <w:p w14:paraId="37EABD82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2. Preprocess plaintext: Group the text into digraphs (pairs). Insert an 'X' if a pair contains identical letters (e.g. 'EE' -&gt; 'EX', 'E'). Pad with 'X' if the final length is odd.</w:t>
      </w:r>
    </w:p>
    <w:p w14:paraId="4374FFB7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3. Apply Playfair rules for each digraph:</w:t>
      </w:r>
    </w:p>
    <w:p w14:paraId="7A82E100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- If both letters are in the same row, replace with the letters immediately to their right (wrap around if needed).</w:t>
      </w:r>
    </w:p>
    <w:p w14:paraId="09FEAED2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- If both letters are in the same column, replace with the letters immediately below them (wrap around if needed).</w:t>
      </w:r>
    </w:p>
    <w:p w14:paraId="0A855E79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- If they form a rectangle, replace them with letters in their own row but at the column of the other character.</w:t>
      </w:r>
    </w:p>
    <w:p w14:paraId="3985F391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4. Decryption: Follow the reverse of the rules (left, up, and rectangle intersections).</w:t>
      </w:r>
    </w:p>
    <w:p w14:paraId="62DDD093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5. Output ciphertext and decrypted plaintext.</w:t>
      </w:r>
    </w:p>
    <w:p w14:paraId="72977B81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PROGRAM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5447E7A6" w14:textId="77777777">
        <w:trPr>
          <w:jc w:val="center"/>
        </w:trPr>
        <w:tc>
          <w:tcPr>
            <w:tcW w:w="864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869F77A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t>def prepare_playfair_key(key):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 = key.upper().replace('J', 'I')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alphabet = "ABCDEFGHIKLMNOPQRSTUVWXYZ"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matrix = []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seen = set()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char in key: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char.isalpha() and char not in seen: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seen.add(char)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matrix.append(char)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char in alphabet: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char not in seen: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seen.add(char)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matrix.append(char)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[matrix[i:i+5] for i in range(0, 25, 5)]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find_position(matrix, char):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r in range(5):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for c in range(5):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if matrix[r][c] == char: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return r, c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None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playfair_encrypt(text,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t xml:space="preserve">    matrix = prepare_playfair_key(key)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text = text.upper().replace('J', 'I')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processed_text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i =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while i &lt; len(text):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c1 = text[i]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not c1.isalpha():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continue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c2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j = i + 1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while j &lt; len(text) and not text[j].isalpha():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j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j &lt; len(text):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c2 = text[j]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if c1 == c2: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c2 = 'X'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i = j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i = j + 1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c2 = 'X'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 = j + 1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processed_text += c1 + c2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k in range(0, len(processed_text), 2):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a, b = processed_text[k], processed_text[k+1]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r1, c1 = find_position(matrix, a)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r2, c2 = find_position(matrix, b)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r1 == r2: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matrix[r1][(c1 + 1) % 5] + matrix[r2][(c2 + 1) % 5]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elif c1 == c2: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matrix[(r1 + 1) % 5][c1] + matrix[(r2 + 1) % 5][c2]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matrix[r1][c2] + matrix[r2][c1]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playfair_decrypt(text,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matrix = prepare_playfair_key(key)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k in range(0, len(text), 2):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a, b = text[k], text[k+1]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r1, c1 = find_position(matrix, a)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r2, c2 = find_position(matrix, b)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r1 == r2: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matrix[r1][(c1 - 1) % 5] + matrix[r2][(c2 - 1) % 5]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elif c1 == c2: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matrix[(r1 - 1) % 5][c1] + matrix[(r2 - 1) % 5][c2]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matrix[r1][c2] + matrix[r2][c1]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br/>
              <w:t># Driver Code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plaintext = "INSTRUMENTS"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key = "MONARCHY"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= playfair_encrypt(plaintext,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= playfair_decrypt(encrypted,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print(f"Original Text:  {plaintext}")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print(f"Playfair Key:   {key}")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print(f"Encrypted Text: {encrypted}")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print(f"Decrypted Text: {decrypted}")</w:t>
            </w:r>
          </w:p>
        </w:tc>
      </w:tr>
    </w:tbl>
    <w:p w14:paraId="658EAD75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2DA15FC2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0A9123D5" w14:textId="77777777">
        <w:trPr>
          <w:jc w:val="center"/>
        </w:trPr>
        <w:tc>
          <w:tcPr>
            <w:tcW w:w="8640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2E371CA" w14:textId="08DEE5FE" w:rsidR="00471289" w:rsidRPr="006347CD" w:rsidRDefault="004E522E">
            <w:pPr>
              <w:spacing w:after="0" w:line="252" w:lineRule="auto"/>
              <w:rPr>
                <w:color w:val="000000" w:themeColor="text1"/>
              </w:rPr>
            </w:pPr>
            <w:r w:rsidRPr="004E522E">
              <w:rPr>
                <w:rFonts w:ascii="Consolas" w:hAnsi="Consolas"/>
                <w:color w:val="000000" w:themeColor="text1"/>
                <w:sz w:val="19"/>
              </w:rPr>
              <w:drawing>
                <wp:inline distT="0" distB="0" distL="0" distR="0" wp14:anchorId="6A29F26D" wp14:editId="66461F6E">
                  <wp:extent cx="2834886" cy="838273"/>
                  <wp:effectExtent l="0" t="0" r="3810" b="0"/>
                  <wp:docPr id="658068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0682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838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1866DC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2C2F06E0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RESULT:</w:t>
      </w:r>
    </w:p>
    <w:p w14:paraId="23278A15" w14:textId="77777777" w:rsidR="00471289" w:rsidRPr="006347CD" w:rsidRDefault="00000000">
      <w:pPr>
        <w:spacing w:after="240"/>
        <w:ind w:left="288"/>
        <w:rPr>
          <w:color w:val="000000" w:themeColor="text1"/>
        </w:rPr>
      </w:pPr>
      <w:r w:rsidRPr="006347CD">
        <w:rPr>
          <w:rFonts w:ascii="Calibri" w:hAnsi="Calibri"/>
          <w:b/>
          <w:color w:val="000000" w:themeColor="text1"/>
        </w:rPr>
        <w:t>The Playfair Cipher was successfully implemented. Digraph pairing, key matrix construction, and grid substitution logic were verified.</w:t>
      </w:r>
    </w:p>
    <w:p w14:paraId="3EE8FEC7" w14:textId="77777777" w:rsidR="00471289" w:rsidRPr="006347CD" w:rsidRDefault="00000000">
      <w:pPr>
        <w:rPr>
          <w:color w:val="000000" w:themeColor="text1"/>
        </w:rPr>
      </w:pPr>
      <w:r w:rsidRPr="006347CD">
        <w:rPr>
          <w:color w:val="000000" w:themeColor="text1"/>
        </w:rPr>
        <w:br w:type="page"/>
      </w:r>
    </w:p>
    <w:p w14:paraId="0B82E626" w14:textId="77777777" w:rsidR="00471289" w:rsidRPr="006347CD" w:rsidRDefault="00000000">
      <w:pPr>
        <w:pBdr>
          <w:bottom w:val="single" w:sz="6" w:space="4" w:color="1A5276"/>
        </w:pBdr>
        <w:spacing w:before="400" w:after="1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32"/>
        </w:rPr>
        <w:lastRenderedPageBreak/>
        <w:t>EXPERIMENT 6: RAIL FENCE CIPHER</w:t>
      </w:r>
    </w:p>
    <w:p w14:paraId="37C3E8B7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AIM:</w:t>
      </w:r>
    </w:p>
    <w:p w14:paraId="71C3950F" w14:textId="77777777" w:rsidR="00471289" w:rsidRPr="006347CD" w:rsidRDefault="00000000">
      <w:pPr>
        <w:spacing w:after="12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To implement the Rail Fence Transposition Cipher to encrypt and decrypt a message.</w:t>
      </w:r>
    </w:p>
    <w:p w14:paraId="773A65D2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ALGORITHM:</w:t>
      </w:r>
    </w:p>
    <w:p w14:paraId="16610F6B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1. Read the plaintext and key (number of rails, D).</w:t>
      </w:r>
    </w:p>
    <w:p w14:paraId="24994587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2. Encryption: Write the characters of the plaintext in a diagonal zigzag pattern across D rails.</w:t>
      </w:r>
    </w:p>
    <w:p w14:paraId="270D14BA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3. Read the characters row-by-row from the top rail to the bottom rail to form the ciphertext.</w:t>
      </w:r>
    </w:p>
    <w:p w14:paraId="3BE0DE64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4. Decryption: Create a grid of the same dimensions and mark the diagonal zigzag positions with placeholders (*).</w:t>
      </w:r>
    </w:p>
    <w:p w14:paraId="3CC06C5C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5. Insert ciphertext letters into the grid row-by-row at the marked positions.</w:t>
      </w:r>
    </w:p>
    <w:p w14:paraId="3D09CA95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6. Read the grid in diagonal zigzag order to reconstruct the original plaintext.</w:t>
      </w:r>
    </w:p>
    <w:p w14:paraId="3BAD82B5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PROGRAM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57BD77F2" w14:textId="77777777">
        <w:trPr>
          <w:jc w:val="center"/>
        </w:trPr>
        <w:tc>
          <w:tcPr>
            <w:tcW w:w="864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7C25A9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t>def rail_fence_encrypt(text,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rails = [['\n' for _ in range(len(text))] for _ in range(key)]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row, col = 0,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direction_down = False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i in range(len(text)):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row == 0 or row == key - 1: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direction_down = not direction_down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rails[row][col] = text[i]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col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direction_down: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row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row -=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[]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r in range(key):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for c in range(len(text)):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if rails[r][c] != '\n':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result.append(rails[r][c])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"".join(result)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rail_fence_decrypt(cipher,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rails = [['\n' for _ in range(len(cipher))] for _ in range(key)]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row, col = 0,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direction_down = False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i in range(len(cipher)):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row == 0 or row == key - 1: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direction_down = not direction_down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rails[row][col] = '*'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t xml:space="preserve">        col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direction_down: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row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row -=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idx =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r in range(key):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for c in range(len(cipher)):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if rails[r][c] == '*' and idx &lt; len(cipher):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rails[r][c] = cipher[idx]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idx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[]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row, col = 0,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direction_down = False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i in range(len(cipher)):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row == 0 or row == key - 1: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direction_down = not direction_down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rails[row][col] != '\n':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result.append(rails[row][col])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col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if direction_down: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row +=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else: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row -= 1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"".join(result)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# Driver Code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plaintext = "MEETMEAFTERTHETOGAPARTY"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rails = 3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= rail_fence_encrypt(plaintext, rails)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= rail_fence_decrypt(encrypted, rails)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print(f"Original Text:  {plaintext}")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print(f"Number of Rails: {rails}")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print(f"Encrypted Text:  {encrypted}")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print(f"Decrypted Text:  {decrypted}")</w:t>
            </w:r>
          </w:p>
        </w:tc>
      </w:tr>
    </w:tbl>
    <w:p w14:paraId="1AAF578F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53BEB7DA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573EBC20" w14:textId="77777777">
        <w:trPr>
          <w:jc w:val="center"/>
        </w:trPr>
        <w:tc>
          <w:tcPr>
            <w:tcW w:w="8640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A01B28" w14:textId="54E72F32" w:rsidR="00471289" w:rsidRPr="006347CD" w:rsidRDefault="004E522E">
            <w:pPr>
              <w:spacing w:after="0" w:line="252" w:lineRule="auto"/>
              <w:rPr>
                <w:color w:val="000000" w:themeColor="text1"/>
              </w:rPr>
            </w:pPr>
            <w:r w:rsidRPr="004E522E">
              <w:rPr>
                <w:rFonts w:ascii="Consolas" w:hAnsi="Consolas"/>
                <w:color w:val="000000" w:themeColor="text1"/>
                <w:sz w:val="19"/>
              </w:rPr>
              <w:drawing>
                <wp:inline distT="0" distB="0" distL="0" distR="0" wp14:anchorId="440A75F1" wp14:editId="605B8427">
                  <wp:extent cx="3398815" cy="739204"/>
                  <wp:effectExtent l="0" t="0" r="0" b="3810"/>
                  <wp:docPr id="786374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3745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815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C3F55D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24A8AD2E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RESULT:</w:t>
      </w:r>
    </w:p>
    <w:p w14:paraId="7608809E" w14:textId="77777777" w:rsidR="00471289" w:rsidRPr="006347CD" w:rsidRDefault="00000000">
      <w:pPr>
        <w:spacing w:after="240"/>
        <w:ind w:left="288"/>
        <w:rPr>
          <w:color w:val="000000" w:themeColor="text1"/>
        </w:rPr>
      </w:pPr>
      <w:r w:rsidRPr="006347CD">
        <w:rPr>
          <w:rFonts w:ascii="Calibri" w:hAnsi="Calibri"/>
          <w:b/>
          <w:color w:val="000000" w:themeColor="text1"/>
        </w:rPr>
        <w:lastRenderedPageBreak/>
        <w:t>The Rail Fence Transposition Cipher was successfully implemented. The zigzag pattern mapping and row-based reading logic were verified.</w:t>
      </w:r>
    </w:p>
    <w:p w14:paraId="3F3B3578" w14:textId="77777777" w:rsidR="00471289" w:rsidRPr="006347CD" w:rsidRDefault="00000000">
      <w:pPr>
        <w:rPr>
          <w:color w:val="000000" w:themeColor="text1"/>
        </w:rPr>
      </w:pPr>
      <w:r w:rsidRPr="006347CD">
        <w:rPr>
          <w:color w:val="000000" w:themeColor="text1"/>
        </w:rPr>
        <w:br w:type="page"/>
      </w:r>
    </w:p>
    <w:p w14:paraId="5D7F1109" w14:textId="77777777" w:rsidR="00471289" w:rsidRPr="006347CD" w:rsidRDefault="00000000">
      <w:pPr>
        <w:pBdr>
          <w:bottom w:val="single" w:sz="6" w:space="4" w:color="1A5276"/>
        </w:pBdr>
        <w:spacing w:before="400" w:after="1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32"/>
        </w:rPr>
        <w:lastRenderedPageBreak/>
        <w:t>EXPERIMENT 7: COLUMNAR TRANSPOSITION CIPHER</w:t>
      </w:r>
    </w:p>
    <w:p w14:paraId="6EBD7B4E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AIM:</w:t>
      </w:r>
    </w:p>
    <w:p w14:paraId="763054E5" w14:textId="77777777" w:rsidR="00471289" w:rsidRPr="006347CD" w:rsidRDefault="00000000">
      <w:pPr>
        <w:spacing w:after="12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To implement the Columnar Transposition Cipher to encrypt and decrypt messages.</w:t>
      </w:r>
    </w:p>
    <w:p w14:paraId="3735D53F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ALGORITHM:</w:t>
      </w:r>
    </w:p>
    <w:p w14:paraId="274295B3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1. Read the plaintext and keyword key.</w:t>
      </w:r>
    </w:p>
    <w:p w14:paraId="4075B644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2. Create a grid where the number of columns equals the key length. Write the plaintext row-by-row into the grid. Pad the final row with 'X' to fill any empty cells.</w:t>
      </w:r>
    </w:p>
    <w:p w14:paraId="7EDE180E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3. Determine the column order by sorting the characters of the key alphabetically.</w:t>
      </w:r>
    </w:p>
    <w:p w14:paraId="294DCA9F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4. Encryption: Read out the characters column-by-column in the sorted column order to generate the ciphertext.</w:t>
      </w:r>
    </w:p>
    <w:p w14:paraId="28630137" w14:textId="77777777" w:rsidR="00471289" w:rsidRPr="006347CD" w:rsidRDefault="00000000">
      <w:pPr>
        <w:spacing w:after="60"/>
        <w:ind w:left="288"/>
        <w:rPr>
          <w:color w:val="000000" w:themeColor="text1"/>
        </w:rPr>
      </w:pPr>
      <w:r w:rsidRPr="006347CD">
        <w:rPr>
          <w:rFonts w:ascii="Calibri" w:hAnsi="Calibri"/>
          <w:color w:val="000000" w:themeColor="text1"/>
        </w:rPr>
        <w:t>5. Decryption: Calculate the number of rows. Reconstruct columns in key order, fill the grid column-by-column, and read row-by-row to retrieve the plaintext.</w:t>
      </w:r>
    </w:p>
    <w:p w14:paraId="79327172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PROGRAM CODE (PYTHON):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1EFEB2C1" w14:textId="77777777">
        <w:trPr>
          <w:jc w:val="center"/>
        </w:trPr>
        <w:tc>
          <w:tcPr>
            <w:tcW w:w="864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4F6F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3713C8" w14:textId="77777777" w:rsidR="00471289" w:rsidRPr="006347CD" w:rsidRDefault="00000000">
            <w:pPr>
              <w:spacing w:after="0" w:line="252" w:lineRule="auto"/>
              <w:rPr>
                <w:color w:val="000000" w:themeColor="text1"/>
              </w:rPr>
            </w:pPr>
            <w:r w:rsidRPr="006347CD">
              <w:rPr>
                <w:rFonts w:ascii="Consolas" w:hAnsi="Consolas"/>
                <w:color w:val="000000" w:themeColor="text1"/>
                <w:sz w:val="19"/>
              </w:rPr>
              <w:t>def columnar_encrypt(text,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col_count = len(key)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row_count = (len(text) + col_count - 1) // col_count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padded_len = row_count * col_count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text = text.ljust(padded_len, 'X')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grid = [text[i:i+col_count] for i in range(0, len(text), col_count)]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key_order = sorted(list(enumerate(key)), key=lambda x: x[1])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col_idx, _ in key_order: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for r in range(row_count):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    result += grid[r][col_idx]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def columnar_decrypt(cipher, key):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col_count = len(key)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row_count = len(cipher) // col_count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key_order = sorted(list(enumerate(key)), key=lambda x: x[1])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cols = [''] * col_count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idx = 0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col_idx, _ in key_order: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cols[col_idx] = cipher[idx:idx+row_count]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idx += row_count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result = ""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for r in range(row_count):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    for c in range(col_count):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lastRenderedPageBreak/>
              <w:t xml:space="preserve">            result += cols[c][r]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 xml:space="preserve">    return result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# Driver Code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plaintext = "COLUMNARTRANSPOSITION"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key = "STRIPE"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encrypted = columnar_encrypt(plaintext,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decrypted = columnar_decrypt(encrypted, key)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print(f"Original Text:  {plaintext}")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print(f"Cipher Key:     {key}")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print(f"Encrypted Text: {encrypted}")</w:t>
            </w:r>
            <w:r w:rsidRPr="006347CD">
              <w:rPr>
                <w:rFonts w:ascii="Consolas" w:hAnsi="Consolas"/>
                <w:color w:val="000000" w:themeColor="text1"/>
                <w:sz w:val="19"/>
              </w:rPr>
              <w:br/>
              <w:t>print(f"Decrypted Text: {decrypted}")</w:t>
            </w:r>
          </w:p>
        </w:tc>
      </w:tr>
    </w:tbl>
    <w:p w14:paraId="2C1C5A73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56C6BA6E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471289" w:rsidRPr="006347CD" w14:paraId="6DC0212B" w14:textId="77777777">
        <w:trPr>
          <w:jc w:val="center"/>
        </w:trPr>
        <w:tc>
          <w:tcPr>
            <w:tcW w:w="8640" w:type="dxa"/>
            <w:tcBorders>
              <w:top w:val="single" w:sz="6" w:space="0" w:color="AED6F1"/>
              <w:left w:val="single" w:sz="6" w:space="0" w:color="AED6F1"/>
              <w:bottom w:val="single" w:sz="6" w:space="0" w:color="AED6F1"/>
              <w:right w:val="single" w:sz="6" w:space="0" w:color="AED6F1"/>
            </w:tcBorders>
            <w:shd w:val="clear" w:color="auto" w:fill="EBF5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EAE0D5" w14:textId="46844525" w:rsidR="00471289" w:rsidRPr="006347CD" w:rsidRDefault="004E522E">
            <w:pPr>
              <w:spacing w:after="0" w:line="252" w:lineRule="auto"/>
              <w:rPr>
                <w:color w:val="000000" w:themeColor="text1"/>
              </w:rPr>
            </w:pPr>
            <w:r w:rsidRPr="004E522E">
              <w:rPr>
                <w:rFonts w:ascii="Consolas" w:hAnsi="Consolas"/>
                <w:color w:val="000000" w:themeColor="text1"/>
                <w:sz w:val="19"/>
              </w:rPr>
              <w:drawing>
                <wp:inline distT="0" distB="0" distL="0" distR="0" wp14:anchorId="5B5D77DA" wp14:editId="2BCBD71D">
                  <wp:extent cx="3299746" cy="967824"/>
                  <wp:effectExtent l="0" t="0" r="0" b="3810"/>
                  <wp:docPr id="112316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1636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746" cy="967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56DFF" w14:textId="77777777" w:rsidR="00471289" w:rsidRPr="006347CD" w:rsidRDefault="00471289">
      <w:pPr>
        <w:spacing w:before="80" w:after="80"/>
        <w:rPr>
          <w:color w:val="000000" w:themeColor="text1"/>
        </w:rPr>
      </w:pPr>
    </w:p>
    <w:p w14:paraId="7719C7BE" w14:textId="77777777" w:rsidR="00471289" w:rsidRPr="006347CD" w:rsidRDefault="00000000">
      <w:pPr>
        <w:spacing w:before="200" w:after="60"/>
        <w:rPr>
          <w:color w:val="000000" w:themeColor="text1"/>
        </w:rPr>
      </w:pPr>
      <w:r w:rsidRPr="006347CD">
        <w:rPr>
          <w:rFonts w:ascii="Segoe UI" w:hAnsi="Segoe UI"/>
          <w:b/>
          <w:color w:val="000000" w:themeColor="text1"/>
          <w:sz w:val="24"/>
        </w:rPr>
        <w:t>RESULT:</w:t>
      </w:r>
    </w:p>
    <w:p w14:paraId="3310CAD2" w14:textId="77777777" w:rsidR="00471289" w:rsidRPr="006347CD" w:rsidRDefault="00000000">
      <w:pPr>
        <w:spacing w:after="240"/>
        <w:ind w:left="288"/>
        <w:rPr>
          <w:color w:val="000000" w:themeColor="text1"/>
        </w:rPr>
      </w:pPr>
      <w:r w:rsidRPr="006347CD">
        <w:rPr>
          <w:rFonts w:ascii="Calibri" w:hAnsi="Calibri"/>
          <w:b/>
          <w:color w:val="000000" w:themeColor="text1"/>
        </w:rPr>
        <w:t>The Columnar Transposition Cipher was successfully implemented. Grid packing and alphabetical column transposition logic were verified.</w:t>
      </w:r>
    </w:p>
    <w:sectPr w:rsidR="00471289" w:rsidRPr="006347C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644191">
    <w:abstractNumId w:val="8"/>
  </w:num>
  <w:num w:numId="2" w16cid:durableId="168447134">
    <w:abstractNumId w:val="6"/>
  </w:num>
  <w:num w:numId="3" w16cid:durableId="160658994">
    <w:abstractNumId w:val="5"/>
  </w:num>
  <w:num w:numId="4" w16cid:durableId="235021850">
    <w:abstractNumId w:val="4"/>
  </w:num>
  <w:num w:numId="5" w16cid:durableId="642855583">
    <w:abstractNumId w:val="7"/>
  </w:num>
  <w:num w:numId="6" w16cid:durableId="280888604">
    <w:abstractNumId w:val="3"/>
  </w:num>
  <w:num w:numId="7" w16cid:durableId="1330906521">
    <w:abstractNumId w:val="2"/>
  </w:num>
  <w:num w:numId="8" w16cid:durableId="1297755955">
    <w:abstractNumId w:val="1"/>
  </w:num>
  <w:num w:numId="9" w16cid:durableId="116177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1175"/>
    <w:rsid w:val="00326F90"/>
    <w:rsid w:val="00471289"/>
    <w:rsid w:val="004E522E"/>
    <w:rsid w:val="005D144D"/>
    <w:rsid w:val="006347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CE30B9"/>
  <w14:defaultImageDpi w14:val="300"/>
  <w15:docId w15:val="{F167B3E2-5EA2-4A05-A37C-F550AE03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2548</Words>
  <Characters>14529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Mohapatra</cp:lastModifiedBy>
  <cp:revision>3</cp:revision>
  <dcterms:created xsi:type="dcterms:W3CDTF">2013-12-23T23:15:00Z</dcterms:created>
  <dcterms:modified xsi:type="dcterms:W3CDTF">2026-07-29T05:36:00Z</dcterms:modified>
  <cp:category/>
</cp:coreProperties>
</file>