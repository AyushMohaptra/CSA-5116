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1409F" w14:textId="77777777" w:rsidR="0098490A" w:rsidRPr="00373B13" w:rsidRDefault="00000000">
      <w:pPr>
        <w:spacing w:before="720" w:after="120"/>
        <w:jc w:val="center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44"/>
        </w:rPr>
        <w:t>CSA5116 - CRYPTOGRAPHY LAB</w:t>
      </w:r>
    </w:p>
    <w:p w14:paraId="4348FCBD" w14:textId="77777777" w:rsidR="0098490A" w:rsidRPr="00373B13" w:rsidRDefault="00000000">
      <w:pPr>
        <w:spacing w:after="400"/>
        <w:jc w:val="center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6"/>
        </w:rPr>
        <w:t>UNIT 2 - CYCLE 2 (A SLOT)</w:t>
      </w:r>
    </w:p>
    <w:p w14:paraId="6214A491" w14:textId="3C869C84" w:rsidR="0098490A" w:rsidRPr="00373B13" w:rsidRDefault="00000000">
      <w:pPr>
        <w:spacing w:after="600"/>
        <w:jc w:val="center"/>
        <w:rPr>
          <w:color w:val="000000" w:themeColor="text1"/>
        </w:rPr>
      </w:pPr>
      <w:r w:rsidRPr="00373B13">
        <w:rPr>
          <w:rFonts w:ascii="Segoe UI" w:hAnsi="Segoe UI"/>
          <w:i/>
          <w:color w:val="000000" w:themeColor="text1"/>
          <w:sz w:val="21"/>
        </w:rPr>
        <w:t>Submitted by: Ayush Mohapatra</w:t>
      </w:r>
      <w:r w:rsidRPr="00373B13">
        <w:rPr>
          <w:rFonts w:ascii="Segoe UI" w:hAnsi="Segoe UI"/>
          <w:i/>
          <w:color w:val="000000" w:themeColor="text1"/>
          <w:sz w:val="21"/>
        </w:rPr>
        <w:br/>
        <w:t xml:space="preserve">Register Number: </w:t>
      </w:r>
      <w:r w:rsidR="003A12F1" w:rsidRPr="00373B13">
        <w:rPr>
          <w:rFonts w:ascii="Segoe UI" w:hAnsi="Segoe UI"/>
          <w:i/>
          <w:color w:val="000000" w:themeColor="text1"/>
          <w:sz w:val="21"/>
        </w:rPr>
        <w:t>192411263</w:t>
      </w:r>
    </w:p>
    <w:p w14:paraId="4CFA3A92" w14:textId="77777777" w:rsidR="0098490A" w:rsidRPr="00373B13" w:rsidRDefault="00000000">
      <w:pPr>
        <w:spacing w:after="400"/>
        <w:jc w:val="center"/>
        <w:rPr>
          <w:color w:val="000000" w:themeColor="text1"/>
        </w:rPr>
      </w:pPr>
      <w:r w:rsidRPr="00373B13">
        <w:rPr>
          <w:color w:val="000000" w:themeColor="text1"/>
        </w:rPr>
        <w:t>――――――――――――――――――――――――――――――――――――――――――――――――――</w:t>
      </w:r>
    </w:p>
    <w:p w14:paraId="36A5E275" w14:textId="77777777" w:rsidR="0098490A" w:rsidRPr="00373B13" w:rsidRDefault="00000000">
      <w:pPr>
        <w:keepNext/>
        <w:spacing w:before="360" w:after="12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30"/>
        </w:rPr>
        <w:t>EXPERIMENT 1: DATA ENCRYPTION STANDARD (DES)</w:t>
      </w:r>
    </w:p>
    <w:p w14:paraId="14ED802B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AIM</w:t>
      </w:r>
    </w:p>
    <w:p w14:paraId="765AA70B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color w:val="000000" w:themeColor="text1"/>
          <w:sz w:val="20"/>
        </w:rPr>
        <w:t>To write and execute a Python program to perform symmetric key encryption and decryption using the Data Encryption Standard (DES) algorithm.</w:t>
      </w:r>
    </w:p>
    <w:p w14:paraId="0EC73E65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Algorithm</w:t>
      </w:r>
    </w:p>
    <w:p w14:paraId="0CB163AA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1. </w:t>
      </w:r>
      <w:r w:rsidRPr="00373B13">
        <w:rPr>
          <w:rFonts w:ascii="Segoe UI" w:hAnsi="Segoe UI"/>
          <w:color w:val="000000" w:themeColor="text1"/>
          <w:sz w:val="20"/>
        </w:rPr>
        <w:t>Define a 64-bit plaintext message and an 8-byte (56-bit effective) symmetric key.</w:t>
      </w:r>
    </w:p>
    <w:p w14:paraId="0C49225D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2. </w:t>
      </w:r>
      <w:r w:rsidRPr="00373B13">
        <w:rPr>
          <w:rFonts w:ascii="Segoe UI" w:hAnsi="Segoe UI"/>
          <w:color w:val="000000" w:themeColor="text1"/>
          <w:sz w:val="20"/>
        </w:rPr>
        <w:t>Implement a padding helper function to align the plaintext message size to a multiple of 8 bytes (64 bits).</w:t>
      </w:r>
    </w:p>
    <w:p w14:paraId="6CB806B3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3. </w:t>
      </w:r>
      <w:r w:rsidRPr="00373B13">
        <w:rPr>
          <w:rFonts w:ascii="Segoe UI" w:hAnsi="Segoe UI"/>
          <w:color w:val="000000" w:themeColor="text1"/>
          <w:sz w:val="20"/>
        </w:rPr>
        <w:t>Instantiate the DES cipher object using the defined key in Electronic Codebook (ECB) mode.</w:t>
      </w:r>
    </w:p>
    <w:p w14:paraId="6AE5F4B7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4. </w:t>
      </w:r>
      <w:r w:rsidRPr="00373B13">
        <w:rPr>
          <w:rFonts w:ascii="Segoe UI" w:hAnsi="Segoe UI"/>
          <w:color w:val="000000" w:themeColor="text1"/>
          <w:sz w:val="20"/>
        </w:rPr>
        <w:t>Encrypt the padded plaintext to generate the binary ciphertext.</w:t>
      </w:r>
    </w:p>
    <w:p w14:paraId="12E9FBB5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5. </w:t>
      </w:r>
      <w:r w:rsidRPr="00373B13">
        <w:rPr>
          <w:rFonts w:ascii="Segoe UI" w:hAnsi="Segoe UI"/>
          <w:color w:val="000000" w:themeColor="text1"/>
          <w:sz w:val="20"/>
        </w:rPr>
        <w:t xml:space="preserve">Convert the ciphertext to hexadecimal format using </w:t>
      </w:r>
      <w:proofErr w:type="spellStart"/>
      <w:r w:rsidRPr="00373B13">
        <w:rPr>
          <w:rFonts w:ascii="Segoe UI" w:hAnsi="Segoe UI"/>
          <w:color w:val="000000" w:themeColor="text1"/>
          <w:sz w:val="20"/>
        </w:rPr>
        <w:t>binascii</w:t>
      </w:r>
      <w:proofErr w:type="spellEnd"/>
      <w:r w:rsidRPr="00373B13">
        <w:rPr>
          <w:rFonts w:ascii="Segoe UI" w:hAnsi="Segoe UI"/>
          <w:color w:val="000000" w:themeColor="text1"/>
          <w:sz w:val="20"/>
        </w:rPr>
        <w:t xml:space="preserve"> and print it.</w:t>
      </w:r>
    </w:p>
    <w:p w14:paraId="3569FF88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6. </w:t>
      </w:r>
      <w:r w:rsidRPr="00373B13">
        <w:rPr>
          <w:rFonts w:ascii="Segoe UI" w:hAnsi="Segoe UI"/>
          <w:color w:val="000000" w:themeColor="text1"/>
          <w:sz w:val="20"/>
        </w:rPr>
        <w:t>Re-initialize the DES cipher object with the same key for decryption.</w:t>
      </w:r>
    </w:p>
    <w:p w14:paraId="3E7CE7C3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7. </w:t>
      </w:r>
      <w:r w:rsidRPr="00373B13">
        <w:rPr>
          <w:rFonts w:ascii="Segoe UI" w:hAnsi="Segoe UI"/>
          <w:color w:val="000000" w:themeColor="text1"/>
          <w:sz w:val="20"/>
        </w:rPr>
        <w:t>Decrypt the ciphertext back to padded bytes, strip the padding, decode to a string, and print the original plaintext message.</w:t>
      </w:r>
    </w:p>
    <w:p w14:paraId="58D3F822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PROGRAM CODE (PYTHON)</w:t>
      </w:r>
    </w:p>
    <w:p w14:paraId="56E31774" w14:textId="77777777" w:rsidR="0098490A" w:rsidRPr="00373B13" w:rsidRDefault="00000000">
      <w:pPr>
        <w:pBdr>
          <w:left w:val="single" w:sz="18" w:space="8" w:color="2B6CB0"/>
        </w:pBdr>
        <w:shd w:val="clear" w:color="auto" w:fill="F4F4F6"/>
        <w:spacing w:before="80" w:after="80"/>
        <w:ind w:left="288" w:right="288"/>
        <w:rPr>
          <w:color w:val="000000" w:themeColor="text1"/>
        </w:rPr>
      </w:pPr>
      <w:r w:rsidRPr="00373B13">
        <w:rPr>
          <w:rFonts w:ascii="Consolas" w:hAnsi="Consolas"/>
          <w:color w:val="000000" w:themeColor="text1"/>
          <w:sz w:val="18"/>
        </w:rPr>
        <w:t xml:space="preserve">from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Crypto.Cipher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import DES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import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binascii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>def pad(text):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while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len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(text) % 8 != 0: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text += ' '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return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text.encode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('utf-8')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>key = b'8bytekey'</w:t>
      </w:r>
      <w:r w:rsidRPr="00373B13">
        <w:rPr>
          <w:rFonts w:ascii="Consolas" w:hAnsi="Consolas"/>
          <w:color w:val="000000" w:themeColor="text1"/>
          <w:sz w:val="18"/>
        </w:rPr>
        <w:br/>
        <w:t>plaintext = "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HelloDES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"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lastRenderedPageBreak/>
        <w:br/>
        <w:t xml:space="preserve">cipher = </w:t>
      </w:r>
      <w:proofErr w:type="spellStart"/>
      <w:proofErr w:type="gramStart"/>
      <w:r w:rsidRPr="00373B13">
        <w:rPr>
          <w:rFonts w:ascii="Consolas" w:hAnsi="Consolas"/>
          <w:color w:val="000000" w:themeColor="text1"/>
          <w:sz w:val="18"/>
        </w:rPr>
        <w:t>DES.new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>key, DES.MODE_ECB)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padded_text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pad(plaintext)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ciphertext = </w:t>
      </w:r>
      <w:proofErr w:type="spellStart"/>
      <w:proofErr w:type="gramStart"/>
      <w:r w:rsidRPr="00373B13">
        <w:rPr>
          <w:rFonts w:ascii="Consolas" w:hAnsi="Consolas"/>
          <w:color w:val="000000" w:themeColor="text1"/>
          <w:sz w:val="18"/>
        </w:rPr>
        <w:t>cipher.encrypt</w:t>
      </w:r>
      <w:proofErr w:type="spellEnd"/>
      <w:proofErr w:type="gram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padded_text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decrypted_padded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proofErr w:type="gramStart"/>
      <w:r w:rsidRPr="00373B13">
        <w:rPr>
          <w:rFonts w:ascii="Consolas" w:hAnsi="Consolas"/>
          <w:color w:val="000000" w:themeColor="text1"/>
          <w:sz w:val="18"/>
        </w:rPr>
        <w:t>cipher.decrypt</w:t>
      </w:r>
      <w:proofErr w:type="spellEnd"/>
      <w:proofErr w:type="gramEnd"/>
      <w:r w:rsidRPr="00373B13">
        <w:rPr>
          <w:rFonts w:ascii="Consolas" w:hAnsi="Consolas"/>
          <w:color w:val="000000" w:themeColor="text1"/>
          <w:sz w:val="18"/>
        </w:rPr>
        <w:t>(ciphertext)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decrypted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decrypted_</w:t>
      </w:r>
      <w:proofErr w:type="gramStart"/>
      <w:r w:rsidRPr="00373B13">
        <w:rPr>
          <w:rFonts w:ascii="Consolas" w:hAnsi="Consolas"/>
          <w:color w:val="000000" w:themeColor="text1"/>
          <w:sz w:val="18"/>
        </w:rPr>
        <w:t>padded.decode</w:t>
      </w:r>
      <w:proofErr w:type="spellEnd"/>
      <w:proofErr w:type="gramEnd"/>
      <w:r w:rsidRPr="00373B13">
        <w:rPr>
          <w:rFonts w:ascii="Consolas" w:hAnsi="Consolas"/>
          <w:color w:val="000000" w:themeColor="text1"/>
          <w:sz w:val="18"/>
        </w:rPr>
        <w:t>('utf-8'</w:t>
      </w:r>
      <w:proofErr w:type="gramStart"/>
      <w:r w:rsidRPr="00373B13">
        <w:rPr>
          <w:rFonts w:ascii="Consolas" w:hAnsi="Consolas"/>
          <w:color w:val="000000" w:themeColor="text1"/>
          <w:sz w:val="18"/>
        </w:rPr>
        <w:t>).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rstrip</w:t>
      </w:r>
      <w:proofErr w:type="spellEnd"/>
      <w:proofErr w:type="gramEnd"/>
      <w:r w:rsidRPr="00373B13">
        <w:rPr>
          <w:rFonts w:ascii="Consolas" w:hAnsi="Consolas"/>
          <w:color w:val="000000" w:themeColor="text1"/>
          <w:sz w:val="18"/>
        </w:rPr>
        <w:t>()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gramStart"/>
      <w:r w:rsidRPr="00373B13">
        <w:rPr>
          <w:rFonts w:ascii="Consolas" w:hAnsi="Consolas"/>
          <w:color w:val="000000" w:themeColor="text1"/>
          <w:sz w:val="18"/>
        </w:rPr>
        <w:t>print(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>"Original Text:", plaintext)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gramStart"/>
      <w:r w:rsidRPr="00373B13">
        <w:rPr>
          <w:rFonts w:ascii="Consolas" w:hAnsi="Consolas"/>
          <w:color w:val="000000" w:themeColor="text1"/>
          <w:sz w:val="18"/>
        </w:rPr>
        <w:t>print(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 xml:space="preserve">"Ciphertext (hex):", </w:t>
      </w:r>
      <w:proofErr w:type="spellStart"/>
      <w:proofErr w:type="gramStart"/>
      <w:r w:rsidRPr="00373B13">
        <w:rPr>
          <w:rFonts w:ascii="Consolas" w:hAnsi="Consolas"/>
          <w:color w:val="000000" w:themeColor="text1"/>
          <w:sz w:val="18"/>
        </w:rPr>
        <w:t>binascii.hexlify</w:t>
      </w:r>
      <w:proofErr w:type="spellEnd"/>
      <w:proofErr w:type="gramEnd"/>
      <w:r w:rsidRPr="00373B13">
        <w:rPr>
          <w:rFonts w:ascii="Consolas" w:hAnsi="Consolas"/>
          <w:color w:val="000000" w:themeColor="text1"/>
          <w:sz w:val="18"/>
        </w:rPr>
        <w:t>(ciphertext</w:t>
      </w:r>
      <w:proofErr w:type="gramStart"/>
      <w:r w:rsidRPr="00373B13">
        <w:rPr>
          <w:rFonts w:ascii="Consolas" w:hAnsi="Consolas"/>
          <w:color w:val="000000" w:themeColor="text1"/>
          <w:sz w:val="18"/>
        </w:rPr>
        <w:t>).decode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>())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gramStart"/>
      <w:r w:rsidRPr="00373B13">
        <w:rPr>
          <w:rFonts w:ascii="Consolas" w:hAnsi="Consolas"/>
          <w:color w:val="000000" w:themeColor="text1"/>
          <w:sz w:val="18"/>
        </w:rPr>
        <w:t>print(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>"Decrypted Text:", decrypted)</w:t>
      </w:r>
    </w:p>
    <w:p w14:paraId="61079495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OUTPUT</w:t>
      </w:r>
    </w:p>
    <w:p w14:paraId="7ADBF0FE" w14:textId="77777777" w:rsidR="0098490A" w:rsidRPr="00373B13" w:rsidRDefault="00000000">
      <w:pPr>
        <w:pBdr>
          <w:left w:val="single" w:sz="12" w:space="8" w:color="CCCCCC"/>
        </w:pBdr>
        <w:shd w:val="clear" w:color="auto" w:fill="FAFAFA"/>
        <w:spacing w:before="60" w:after="120"/>
        <w:ind w:left="288" w:right="288"/>
        <w:rPr>
          <w:rFonts w:ascii="Consolas" w:hAnsi="Consolas"/>
          <w:color w:val="000000" w:themeColor="text1"/>
          <w:sz w:val="17"/>
        </w:rPr>
      </w:pPr>
      <w:r w:rsidRPr="00373B13">
        <w:rPr>
          <w:rFonts w:ascii="Consolas" w:hAnsi="Consolas"/>
          <w:color w:val="000000" w:themeColor="text1"/>
          <w:sz w:val="17"/>
        </w:rPr>
        <w:t xml:space="preserve">Original Text: </w:t>
      </w:r>
      <w:proofErr w:type="spellStart"/>
      <w:r w:rsidRPr="00373B13">
        <w:rPr>
          <w:rFonts w:ascii="Consolas" w:hAnsi="Consolas"/>
          <w:color w:val="000000" w:themeColor="text1"/>
          <w:sz w:val="17"/>
        </w:rPr>
        <w:t>HelloDES</w:t>
      </w:r>
      <w:proofErr w:type="spellEnd"/>
      <w:r w:rsidRPr="00373B13">
        <w:rPr>
          <w:rFonts w:ascii="Consolas" w:hAnsi="Consolas"/>
          <w:color w:val="000000" w:themeColor="text1"/>
          <w:sz w:val="17"/>
        </w:rPr>
        <w:br/>
        <w:t>Ciphertext (hex): f40d2b29ec13b758</w:t>
      </w:r>
      <w:r w:rsidRPr="00373B13">
        <w:rPr>
          <w:rFonts w:ascii="Consolas" w:hAnsi="Consolas"/>
          <w:color w:val="000000" w:themeColor="text1"/>
          <w:sz w:val="17"/>
        </w:rPr>
        <w:br/>
        <w:t xml:space="preserve">Decrypted Text: </w:t>
      </w:r>
      <w:proofErr w:type="spellStart"/>
      <w:r w:rsidRPr="00373B13">
        <w:rPr>
          <w:rFonts w:ascii="Consolas" w:hAnsi="Consolas"/>
          <w:color w:val="000000" w:themeColor="text1"/>
          <w:sz w:val="17"/>
        </w:rPr>
        <w:t>HelloDES</w:t>
      </w:r>
      <w:proofErr w:type="spellEnd"/>
    </w:p>
    <w:p w14:paraId="63DE0D30" w14:textId="686BC8D4" w:rsidR="002C3CB2" w:rsidRPr="00373B13" w:rsidRDefault="002C3CB2">
      <w:pPr>
        <w:pBdr>
          <w:left w:val="single" w:sz="12" w:space="8" w:color="CCCCCC"/>
        </w:pBdr>
        <w:shd w:val="clear" w:color="auto" w:fill="FAFAFA"/>
        <w:spacing w:before="60" w:after="120"/>
        <w:ind w:left="288" w:right="288"/>
        <w:rPr>
          <w:color w:val="000000" w:themeColor="text1"/>
        </w:rPr>
      </w:pPr>
      <w:r w:rsidRPr="00373B13">
        <w:rPr>
          <w:noProof/>
          <w:color w:val="000000" w:themeColor="text1"/>
        </w:rPr>
        <w:drawing>
          <wp:inline distT="0" distB="0" distL="0" distR="0" wp14:anchorId="0A0459F7" wp14:editId="63FC1040">
            <wp:extent cx="3467400" cy="792549"/>
            <wp:effectExtent l="0" t="0" r="0" b="7620"/>
            <wp:docPr id="60311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11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2A72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RESULT</w:t>
      </w:r>
    </w:p>
    <w:p w14:paraId="749E4016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color w:val="000000" w:themeColor="text1"/>
          <w:sz w:val="20"/>
        </w:rPr>
        <w:t>Thus, the Python program to implement the Data Encryption Standard (DES) algorithm was successfully written and executed, and the correctness of encryption and decryption was verified.</w:t>
      </w:r>
    </w:p>
    <w:p w14:paraId="760D82AD" w14:textId="77777777" w:rsidR="0098490A" w:rsidRPr="00373B13" w:rsidRDefault="00000000">
      <w:pPr>
        <w:rPr>
          <w:color w:val="000000" w:themeColor="text1"/>
        </w:rPr>
      </w:pPr>
      <w:r w:rsidRPr="00373B13">
        <w:rPr>
          <w:color w:val="000000" w:themeColor="text1"/>
        </w:rPr>
        <w:br w:type="page"/>
      </w:r>
    </w:p>
    <w:p w14:paraId="7F5B1C42" w14:textId="77777777" w:rsidR="0098490A" w:rsidRPr="00373B13" w:rsidRDefault="00000000">
      <w:pPr>
        <w:keepNext/>
        <w:spacing w:before="360" w:after="12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30"/>
        </w:rPr>
        <w:lastRenderedPageBreak/>
        <w:t>EXPERIMENT 2: DOUBLE DES (2DES)</w:t>
      </w:r>
    </w:p>
    <w:p w14:paraId="65580217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AIM</w:t>
      </w:r>
    </w:p>
    <w:p w14:paraId="7C551EC5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color w:val="000000" w:themeColor="text1"/>
          <w:sz w:val="20"/>
        </w:rPr>
        <w:t>To write and execute a Python program to perform encryption and decryption using the Double DES (2DES) cascade algorithm.</w:t>
      </w:r>
    </w:p>
    <w:p w14:paraId="688A536A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Algorithm</w:t>
      </w:r>
    </w:p>
    <w:p w14:paraId="1DAF006C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1. </w:t>
      </w:r>
      <w:r w:rsidRPr="00373B13">
        <w:rPr>
          <w:rFonts w:ascii="Segoe UI" w:hAnsi="Segoe UI"/>
          <w:color w:val="000000" w:themeColor="text1"/>
          <w:sz w:val="20"/>
        </w:rPr>
        <w:t>Define the plaintext message and two independent 8-byte symmetric keys (key1 and key2).</w:t>
      </w:r>
    </w:p>
    <w:p w14:paraId="5DAFECD3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2. </w:t>
      </w:r>
      <w:r w:rsidRPr="00373B13">
        <w:rPr>
          <w:rFonts w:ascii="Segoe UI" w:hAnsi="Segoe UI"/>
          <w:color w:val="000000" w:themeColor="text1"/>
          <w:sz w:val="20"/>
        </w:rPr>
        <w:t>Implement a padding function to ensure the plaintext message size is a multiple of the 8-byte block size.</w:t>
      </w:r>
    </w:p>
    <w:p w14:paraId="411D4055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3. </w:t>
      </w:r>
      <w:r w:rsidRPr="00373B13">
        <w:rPr>
          <w:rFonts w:ascii="Segoe UI" w:hAnsi="Segoe UI"/>
          <w:color w:val="000000" w:themeColor="text1"/>
          <w:sz w:val="20"/>
        </w:rPr>
        <w:t>Perform stage 1 encryption by encrypting the padded plaintext with key1 using standard DES.</w:t>
      </w:r>
    </w:p>
    <w:p w14:paraId="1A39C304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4. </w:t>
      </w:r>
      <w:r w:rsidRPr="00373B13">
        <w:rPr>
          <w:rFonts w:ascii="Segoe UI" w:hAnsi="Segoe UI"/>
          <w:color w:val="000000" w:themeColor="text1"/>
          <w:sz w:val="20"/>
        </w:rPr>
        <w:t>Perform stage 2 encryption by encrypting the intermediate ciphertext with key2 to generate the final ciphertext.</w:t>
      </w:r>
    </w:p>
    <w:p w14:paraId="34FB2487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5. </w:t>
      </w:r>
      <w:r w:rsidRPr="00373B13">
        <w:rPr>
          <w:rFonts w:ascii="Segoe UI" w:hAnsi="Segoe UI"/>
          <w:color w:val="000000" w:themeColor="text1"/>
          <w:sz w:val="20"/>
        </w:rPr>
        <w:t>Convert the ciphertext to hexadecimal format and print the result.</w:t>
      </w:r>
    </w:p>
    <w:p w14:paraId="21B5321A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6. </w:t>
      </w:r>
      <w:r w:rsidRPr="00373B13">
        <w:rPr>
          <w:rFonts w:ascii="Segoe UI" w:hAnsi="Segoe UI"/>
          <w:color w:val="000000" w:themeColor="text1"/>
          <w:sz w:val="20"/>
        </w:rPr>
        <w:t>Perform stage 1 decryption by decrypting the ciphertext with key2 first.</w:t>
      </w:r>
    </w:p>
    <w:p w14:paraId="3F4FC7DE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7. </w:t>
      </w:r>
      <w:r w:rsidRPr="00373B13">
        <w:rPr>
          <w:rFonts w:ascii="Segoe UI" w:hAnsi="Segoe UI"/>
          <w:color w:val="000000" w:themeColor="text1"/>
          <w:sz w:val="20"/>
        </w:rPr>
        <w:t>Perform stage 2 decryption by decrypting the intermediate result with key1.</w:t>
      </w:r>
    </w:p>
    <w:p w14:paraId="72B360DE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8. </w:t>
      </w:r>
      <w:proofErr w:type="spellStart"/>
      <w:r w:rsidRPr="00373B13">
        <w:rPr>
          <w:rFonts w:ascii="Segoe UI" w:hAnsi="Segoe UI"/>
          <w:color w:val="000000" w:themeColor="text1"/>
          <w:sz w:val="20"/>
        </w:rPr>
        <w:t>Unpad</w:t>
      </w:r>
      <w:proofErr w:type="spellEnd"/>
      <w:r w:rsidRPr="00373B13">
        <w:rPr>
          <w:rFonts w:ascii="Segoe UI" w:hAnsi="Segoe UI"/>
          <w:color w:val="000000" w:themeColor="text1"/>
          <w:sz w:val="20"/>
        </w:rPr>
        <w:t xml:space="preserve"> the decrypted bytes, decode them to a string, and print the original plaintext message.</w:t>
      </w:r>
    </w:p>
    <w:p w14:paraId="669820F4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PROGRAM CODE (PYTHON)</w:t>
      </w:r>
    </w:p>
    <w:p w14:paraId="753517AA" w14:textId="77777777" w:rsidR="0098490A" w:rsidRPr="00373B13" w:rsidRDefault="00000000">
      <w:pPr>
        <w:pBdr>
          <w:left w:val="single" w:sz="18" w:space="8" w:color="2B6CB0"/>
        </w:pBdr>
        <w:shd w:val="clear" w:color="auto" w:fill="F4F4F6"/>
        <w:spacing w:before="80" w:after="80"/>
        <w:ind w:left="288" w:right="288"/>
        <w:rPr>
          <w:color w:val="000000" w:themeColor="text1"/>
        </w:rPr>
      </w:pPr>
      <w:r w:rsidRPr="00373B13">
        <w:rPr>
          <w:rFonts w:ascii="Consolas" w:hAnsi="Consolas"/>
          <w:color w:val="000000" w:themeColor="text1"/>
          <w:sz w:val="18"/>
        </w:rPr>
        <w:t xml:space="preserve">from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Crypto.Cipher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import DES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import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binascii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 xml:space="preserve">class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DoubleDES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def __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init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__(self, key1: bytes, key2: bytes):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if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len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(key1) != 8 or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len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(key2) != 8: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    raise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ValueError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("Keys must be 8 bytes each.")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self.key1 = key1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self.key2 = key2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def pad(self, text: str) -&gt; bytes: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pad_len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8 - 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len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(text) % 8)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return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text.encode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('utf-8') + bytes([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pad_len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] *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pad_len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def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unpad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(self,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padded_data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: bytes) -&gt; str: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pad_len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padded_data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[-1]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return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padded_data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[:-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pad_len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].decode('utf-8')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def encrypt(self, plaintext: str) -&gt; bytes: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data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self.pad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(plaintext)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cipher1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DES.new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(self.key1, DES.MODE_ECB)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intermediate = cipher1.encrypt(data)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cipher2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DES.new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(self.key2, DES.MODE_ECB)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ciphertext = cipher2.encrypt(intermediate)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return ciphertext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lastRenderedPageBreak/>
        <w:t xml:space="preserve">    def decrypt(self, ciphertext: bytes) -&gt; str: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cipher2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DES.new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(self.key2, DES.MODE_ECB)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intermediate = cipher2.decrypt(ciphertext)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cipher1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DES.new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(self.key1, DES.MODE_ECB)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decrypted_padded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cipher1.decrypt(intermediate)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return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self.unpad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decrypted_padded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 xml:space="preserve">key1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b'firstkey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'</w:t>
      </w:r>
      <w:r w:rsidRPr="00373B13">
        <w:rPr>
          <w:rFonts w:ascii="Consolas" w:hAnsi="Consolas"/>
          <w:color w:val="000000" w:themeColor="text1"/>
          <w:sz w:val="18"/>
        </w:rPr>
        <w:br/>
        <w:t>key2 = b'secdkey2'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d_des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DoubleDES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(key1, key2)</w:t>
      </w:r>
      <w:r w:rsidRPr="00373B13">
        <w:rPr>
          <w:rFonts w:ascii="Consolas" w:hAnsi="Consolas"/>
          <w:color w:val="000000" w:themeColor="text1"/>
          <w:sz w:val="18"/>
        </w:rPr>
        <w:br/>
        <w:t>msg = "Double DES Test!"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d_des.encrypt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(msg)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pt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d_des.decrypt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>print("Plaintext:", msg)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print("Ciphertext (hex):",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binascii.hexlify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).decode())</w:t>
      </w:r>
      <w:r w:rsidRPr="00373B13">
        <w:rPr>
          <w:rFonts w:ascii="Consolas" w:hAnsi="Consolas"/>
          <w:color w:val="000000" w:themeColor="text1"/>
          <w:sz w:val="18"/>
        </w:rPr>
        <w:br/>
        <w:t>print("Decrypted:", pt)</w:t>
      </w:r>
    </w:p>
    <w:p w14:paraId="10D9CB99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OUTPUT</w:t>
      </w:r>
    </w:p>
    <w:p w14:paraId="0E64635C" w14:textId="77777777" w:rsidR="0098490A" w:rsidRPr="00373B13" w:rsidRDefault="00000000">
      <w:pPr>
        <w:pBdr>
          <w:left w:val="single" w:sz="12" w:space="8" w:color="CCCCCC"/>
        </w:pBdr>
        <w:shd w:val="clear" w:color="auto" w:fill="FAFAFA"/>
        <w:spacing w:before="60" w:after="120"/>
        <w:ind w:left="288" w:right="288"/>
        <w:rPr>
          <w:rFonts w:ascii="Consolas" w:hAnsi="Consolas"/>
          <w:color w:val="000000" w:themeColor="text1"/>
          <w:sz w:val="17"/>
        </w:rPr>
      </w:pPr>
      <w:r w:rsidRPr="00373B13">
        <w:rPr>
          <w:rFonts w:ascii="Consolas" w:hAnsi="Consolas"/>
          <w:color w:val="000000" w:themeColor="text1"/>
          <w:sz w:val="17"/>
        </w:rPr>
        <w:t>Plaintext: Double DES Test!</w:t>
      </w:r>
      <w:r w:rsidRPr="00373B13">
        <w:rPr>
          <w:rFonts w:ascii="Consolas" w:hAnsi="Consolas"/>
          <w:color w:val="000000" w:themeColor="text1"/>
          <w:sz w:val="17"/>
        </w:rPr>
        <w:br/>
        <w:t>Ciphertext (hex): 12d4b64a39249587ac0484a0f73a2fc12eabbb4977ed97e7</w:t>
      </w:r>
      <w:r w:rsidRPr="00373B13">
        <w:rPr>
          <w:rFonts w:ascii="Consolas" w:hAnsi="Consolas"/>
          <w:color w:val="000000" w:themeColor="text1"/>
          <w:sz w:val="17"/>
        </w:rPr>
        <w:br/>
        <w:t>Decrypted: Double DES Test!</w:t>
      </w:r>
    </w:p>
    <w:p w14:paraId="53229995" w14:textId="13B89D4D" w:rsidR="002C3CB2" w:rsidRPr="00373B13" w:rsidRDefault="002C3CB2">
      <w:pPr>
        <w:pBdr>
          <w:left w:val="single" w:sz="12" w:space="8" w:color="CCCCCC"/>
        </w:pBdr>
        <w:shd w:val="clear" w:color="auto" w:fill="FAFAFA"/>
        <w:spacing w:before="60" w:after="120"/>
        <w:ind w:left="288" w:right="288"/>
        <w:rPr>
          <w:color w:val="000000" w:themeColor="text1"/>
        </w:rPr>
      </w:pPr>
      <w:r w:rsidRPr="00373B13">
        <w:rPr>
          <w:noProof/>
          <w:color w:val="000000" w:themeColor="text1"/>
        </w:rPr>
        <w:drawing>
          <wp:inline distT="0" distB="0" distL="0" distR="0" wp14:anchorId="2C774F5E" wp14:editId="5C37BB56">
            <wp:extent cx="5943600" cy="754380"/>
            <wp:effectExtent l="0" t="0" r="0" b="7620"/>
            <wp:docPr id="115948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86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6B6E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RESULT</w:t>
      </w:r>
    </w:p>
    <w:p w14:paraId="27DA3ED8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color w:val="000000" w:themeColor="text1"/>
          <w:sz w:val="20"/>
        </w:rPr>
        <w:t>Thus, the Python program to implement the Double DES (2DES) cascade algorithm was successfully written and executed, and the correctness of cascade encryption and decryption was verified.</w:t>
      </w:r>
    </w:p>
    <w:p w14:paraId="7AA99CD0" w14:textId="77777777" w:rsidR="0098490A" w:rsidRPr="00373B13" w:rsidRDefault="00000000">
      <w:pPr>
        <w:rPr>
          <w:color w:val="000000" w:themeColor="text1"/>
        </w:rPr>
      </w:pPr>
      <w:r w:rsidRPr="00373B13">
        <w:rPr>
          <w:color w:val="000000" w:themeColor="text1"/>
        </w:rPr>
        <w:br w:type="page"/>
      </w:r>
    </w:p>
    <w:p w14:paraId="57F1C82E" w14:textId="77777777" w:rsidR="0098490A" w:rsidRPr="00373B13" w:rsidRDefault="00000000">
      <w:pPr>
        <w:keepNext/>
        <w:spacing w:before="360" w:after="12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30"/>
        </w:rPr>
        <w:lastRenderedPageBreak/>
        <w:t>EXPERIMENT 3: TRIPLE DES (3DES)</w:t>
      </w:r>
    </w:p>
    <w:p w14:paraId="719966D9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AIM</w:t>
      </w:r>
    </w:p>
    <w:p w14:paraId="250B8061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color w:val="000000" w:themeColor="text1"/>
          <w:sz w:val="20"/>
        </w:rPr>
        <w:t>To write and execute a Python program to perform encryption and decryption using the Triple DES (3DES) cascade algorithm in EDE mode.</w:t>
      </w:r>
    </w:p>
    <w:p w14:paraId="4548D24B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Algorithm</w:t>
      </w:r>
    </w:p>
    <w:p w14:paraId="15B864E9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1. </w:t>
      </w:r>
      <w:r w:rsidRPr="00373B13">
        <w:rPr>
          <w:rFonts w:ascii="Segoe UI" w:hAnsi="Segoe UI"/>
          <w:color w:val="000000" w:themeColor="text1"/>
          <w:sz w:val="20"/>
        </w:rPr>
        <w:t>Define the plaintext message and a 24-byte cryptographic key (three independent 8-byte keys for Option 1).</w:t>
      </w:r>
    </w:p>
    <w:p w14:paraId="5E03F411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2. </w:t>
      </w:r>
      <w:r w:rsidRPr="00373B13">
        <w:rPr>
          <w:rFonts w:ascii="Segoe UI" w:hAnsi="Segoe UI"/>
          <w:color w:val="000000" w:themeColor="text1"/>
          <w:sz w:val="20"/>
        </w:rPr>
        <w:t>Implement a padding function to ensure the plaintext message size is aligned to 8-byte blocks.</w:t>
      </w:r>
    </w:p>
    <w:p w14:paraId="58B71D92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3. </w:t>
      </w:r>
      <w:r w:rsidRPr="00373B13">
        <w:rPr>
          <w:rFonts w:ascii="Segoe UI" w:hAnsi="Segoe UI"/>
          <w:color w:val="000000" w:themeColor="text1"/>
          <w:sz w:val="20"/>
        </w:rPr>
        <w:t>Instantiate the Triple DES (DES3) cipher object in EDE (Encrypt-Decrypt-Encrypt) mode using the defined 24-byte key.</w:t>
      </w:r>
    </w:p>
    <w:p w14:paraId="03F64B60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4. </w:t>
      </w:r>
      <w:r w:rsidRPr="00373B13">
        <w:rPr>
          <w:rFonts w:ascii="Segoe UI" w:hAnsi="Segoe UI"/>
          <w:color w:val="000000" w:themeColor="text1"/>
          <w:sz w:val="20"/>
        </w:rPr>
        <w:t>Encrypt the padded plaintext to generate the ciphertext.</w:t>
      </w:r>
    </w:p>
    <w:p w14:paraId="1AB6537B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5. </w:t>
      </w:r>
      <w:r w:rsidRPr="00373B13">
        <w:rPr>
          <w:rFonts w:ascii="Segoe UI" w:hAnsi="Segoe UI"/>
          <w:color w:val="000000" w:themeColor="text1"/>
          <w:sz w:val="20"/>
        </w:rPr>
        <w:t>Convert the ciphertext to hexadecimal format and print it.</w:t>
      </w:r>
    </w:p>
    <w:p w14:paraId="5FAD5299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6. </w:t>
      </w:r>
      <w:r w:rsidRPr="00373B13">
        <w:rPr>
          <w:rFonts w:ascii="Segoe UI" w:hAnsi="Segoe UI"/>
          <w:color w:val="000000" w:themeColor="text1"/>
          <w:sz w:val="20"/>
        </w:rPr>
        <w:t>Re-initialize the DES3 cipher object with the same key for decryption.</w:t>
      </w:r>
    </w:p>
    <w:p w14:paraId="1746AB46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7. </w:t>
      </w:r>
      <w:r w:rsidRPr="00373B13">
        <w:rPr>
          <w:rFonts w:ascii="Segoe UI" w:hAnsi="Segoe UI"/>
          <w:color w:val="000000" w:themeColor="text1"/>
          <w:sz w:val="20"/>
        </w:rPr>
        <w:t>Decrypt the ciphertext, remove the padding, decode to a string, and print the original plaintext message.</w:t>
      </w:r>
    </w:p>
    <w:p w14:paraId="0D25614B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PROGRAM CODE (PYTHON)</w:t>
      </w:r>
    </w:p>
    <w:p w14:paraId="6E122AF2" w14:textId="77777777" w:rsidR="0098490A" w:rsidRPr="00373B13" w:rsidRDefault="00000000">
      <w:pPr>
        <w:pBdr>
          <w:left w:val="single" w:sz="18" w:space="8" w:color="2B6CB0"/>
        </w:pBdr>
        <w:shd w:val="clear" w:color="auto" w:fill="F4F4F6"/>
        <w:spacing w:before="80" w:after="80"/>
        <w:ind w:left="288" w:right="288"/>
        <w:rPr>
          <w:color w:val="000000" w:themeColor="text1"/>
        </w:rPr>
      </w:pPr>
      <w:r w:rsidRPr="00373B13">
        <w:rPr>
          <w:rFonts w:ascii="Consolas" w:hAnsi="Consolas"/>
          <w:color w:val="000000" w:themeColor="text1"/>
          <w:sz w:val="18"/>
        </w:rPr>
        <w:t xml:space="preserve">from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Crypto.Cipher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import DES3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import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binascii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>def pad(text):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pad_len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8 - 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len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(text) % 8)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return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text.encode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('utf-8') + bytes([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pad_len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] *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pad_len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 xml:space="preserve">def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unpad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padded_data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pad_len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padded_data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[-1]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return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padded_data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[:-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pad_len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].decode('utf-8')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>key = b'thisisaverylong16bytekey'</w:t>
      </w:r>
      <w:r w:rsidRPr="00373B13">
        <w:rPr>
          <w:rFonts w:ascii="Consolas" w:hAnsi="Consolas"/>
          <w:color w:val="000000" w:themeColor="text1"/>
          <w:sz w:val="18"/>
        </w:rPr>
        <w:br/>
        <w:t>msg = "Triple DES Test Message!"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cipher_encrypt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DES3.new(key, DES3.MODE_ECB)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cipher_encrypt.encrypt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(pad(msg))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cipher_decrypt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DES3.new(key, DES3.MODE_ECB)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pt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unpad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cipher_decrypt.decrypt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>print("Plaintext:", msg)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print("Ciphertext (hex):",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binascii.hexlify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).decode())</w:t>
      </w:r>
      <w:r w:rsidRPr="00373B13">
        <w:rPr>
          <w:rFonts w:ascii="Consolas" w:hAnsi="Consolas"/>
          <w:color w:val="000000" w:themeColor="text1"/>
          <w:sz w:val="18"/>
        </w:rPr>
        <w:br/>
        <w:t>print("Decrypted:", pt)</w:t>
      </w:r>
    </w:p>
    <w:p w14:paraId="4A0688AA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lastRenderedPageBreak/>
        <w:t>OUTPUT</w:t>
      </w:r>
    </w:p>
    <w:p w14:paraId="77B5BA3F" w14:textId="77777777" w:rsidR="0098490A" w:rsidRPr="00373B13" w:rsidRDefault="00000000">
      <w:pPr>
        <w:pBdr>
          <w:left w:val="single" w:sz="12" w:space="8" w:color="CCCCCC"/>
        </w:pBdr>
        <w:shd w:val="clear" w:color="auto" w:fill="FAFAFA"/>
        <w:spacing w:before="60" w:after="120"/>
        <w:ind w:left="288" w:right="288"/>
        <w:rPr>
          <w:rFonts w:ascii="Consolas" w:hAnsi="Consolas"/>
          <w:color w:val="000000" w:themeColor="text1"/>
          <w:sz w:val="17"/>
        </w:rPr>
      </w:pPr>
      <w:r w:rsidRPr="00373B13">
        <w:rPr>
          <w:rFonts w:ascii="Consolas" w:hAnsi="Consolas"/>
          <w:color w:val="000000" w:themeColor="text1"/>
          <w:sz w:val="17"/>
        </w:rPr>
        <w:t>Plaintext: Triple DES Test Message!</w:t>
      </w:r>
      <w:r w:rsidRPr="00373B13">
        <w:rPr>
          <w:rFonts w:ascii="Consolas" w:hAnsi="Consolas"/>
          <w:color w:val="000000" w:themeColor="text1"/>
          <w:sz w:val="17"/>
        </w:rPr>
        <w:br/>
        <w:t>Ciphertext (hex): dadb102f2979db323ba6af0791106ecd019611b6b016bd03e31a8a51e95cf594</w:t>
      </w:r>
      <w:r w:rsidRPr="00373B13">
        <w:rPr>
          <w:rFonts w:ascii="Consolas" w:hAnsi="Consolas"/>
          <w:color w:val="000000" w:themeColor="text1"/>
          <w:sz w:val="17"/>
        </w:rPr>
        <w:br/>
        <w:t>Decrypted: Triple DES Test Message!</w:t>
      </w:r>
    </w:p>
    <w:p w14:paraId="573FD3B0" w14:textId="3BC9C36F" w:rsidR="002C3CB2" w:rsidRPr="00373B13" w:rsidRDefault="002C3CB2">
      <w:pPr>
        <w:pBdr>
          <w:left w:val="single" w:sz="12" w:space="8" w:color="CCCCCC"/>
        </w:pBdr>
        <w:shd w:val="clear" w:color="auto" w:fill="FAFAFA"/>
        <w:spacing w:before="60" w:after="120"/>
        <w:ind w:left="288" w:right="288"/>
        <w:rPr>
          <w:color w:val="000000" w:themeColor="text1"/>
        </w:rPr>
      </w:pPr>
      <w:r w:rsidRPr="00373B13">
        <w:rPr>
          <w:noProof/>
          <w:color w:val="000000" w:themeColor="text1"/>
        </w:rPr>
        <w:drawing>
          <wp:inline distT="0" distB="0" distL="0" distR="0" wp14:anchorId="465B3D6F" wp14:editId="3DB4BFC3">
            <wp:extent cx="5943600" cy="583565"/>
            <wp:effectExtent l="0" t="0" r="0" b="6985"/>
            <wp:docPr id="44090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00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F096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RESULT</w:t>
      </w:r>
    </w:p>
    <w:p w14:paraId="32385AF9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color w:val="000000" w:themeColor="text1"/>
          <w:sz w:val="20"/>
        </w:rPr>
        <w:t>Thus, the Python program to implement the Triple DES (3DES) cascade algorithm was successfully written and executed, and the correctness of encryption and decryption was verified.</w:t>
      </w:r>
    </w:p>
    <w:p w14:paraId="3706C9F1" w14:textId="77777777" w:rsidR="0098490A" w:rsidRPr="00373B13" w:rsidRDefault="00000000">
      <w:pPr>
        <w:rPr>
          <w:color w:val="000000" w:themeColor="text1"/>
        </w:rPr>
      </w:pPr>
      <w:r w:rsidRPr="00373B13">
        <w:rPr>
          <w:color w:val="000000" w:themeColor="text1"/>
        </w:rPr>
        <w:br w:type="page"/>
      </w:r>
    </w:p>
    <w:p w14:paraId="1A7DE0F8" w14:textId="77777777" w:rsidR="0098490A" w:rsidRPr="00373B13" w:rsidRDefault="00000000">
      <w:pPr>
        <w:keepNext/>
        <w:spacing w:before="360" w:after="12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30"/>
        </w:rPr>
        <w:lastRenderedPageBreak/>
        <w:t>EXPERIMENT 4: DES MODES OF OPERATION (ALL TYPES)</w:t>
      </w:r>
    </w:p>
    <w:p w14:paraId="6A2C4955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AIM</w:t>
      </w:r>
    </w:p>
    <w:p w14:paraId="40062768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color w:val="000000" w:themeColor="text1"/>
          <w:sz w:val="20"/>
        </w:rPr>
        <w:t>To write and execute a Python program to demonstrate and compare encryption and decryption under all 5 standard DES modes of operation.</w:t>
      </w:r>
    </w:p>
    <w:p w14:paraId="47229F57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Algorithm</w:t>
      </w:r>
    </w:p>
    <w:p w14:paraId="1647AF4A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1. </w:t>
      </w:r>
      <w:r w:rsidRPr="00373B13">
        <w:rPr>
          <w:rFonts w:ascii="Segoe UI" w:hAnsi="Segoe UI"/>
          <w:color w:val="000000" w:themeColor="text1"/>
          <w:sz w:val="20"/>
        </w:rPr>
        <w:t>Define an 8-byte symmetric key, an 8-byte Initialization Vector (IV), and the plaintext message.</w:t>
      </w:r>
    </w:p>
    <w:p w14:paraId="571C65D3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2. </w:t>
      </w:r>
      <w:r w:rsidRPr="00373B13">
        <w:rPr>
          <w:rFonts w:ascii="Segoe UI" w:hAnsi="Segoe UI"/>
          <w:color w:val="000000" w:themeColor="text1"/>
          <w:sz w:val="20"/>
        </w:rPr>
        <w:t>Implement PKCS#7 padding to align the plaintext to 8-byte blocks.</w:t>
      </w:r>
    </w:p>
    <w:p w14:paraId="777B357A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3. </w:t>
      </w:r>
      <w:r w:rsidRPr="00373B13">
        <w:rPr>
          <w:rFonts w:ascii="Segoe UI" w:hAnsi="Segoe UI"/>
          <w:color w:val="000000" w:themeColor="text1"/>
          <w:sz w:val="20"/>
        </w:rPr>
        <w:t>Demonstrate ECB Mode: Instantiate DES without IV and encrypt each block independently.</w:t>
      </w:r>
    </w:p>
    <w:p w14:paraId="4CBF83C1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4. </w:t>
      </w:r>
      <w:r w:rsidRPr="00373B13">
        <w:rPr>
          <w:rFonts w:ascii="Segoe UI" w:hAnsi="Segoe UI"/>
          <w:color w:val="000000" w:themeColor="text1"/>
          <w:sz w:val="20"/>
        </w:rPr>
        <w:t>Demonstrate CBC Mode: Instantiate DES using the IV to link successive ciphertext blocks.</w:t>
      </w:r>
    </w:p>
    <w:p w14:paraId="6A2E5575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5. </w:t>
      </w:r>
      <w:r w:rsidRPr="00373B13">
        <w:rPr>
          <w:rFonts w:ascii="Segoe UI" w:hAnsi="Segoe UI"/>
          <w:color w:val="000000" w:themeColor="text1"/>
          <w:sz w:val="20"/>
        </w:rPr>
        <w:t>Demonstrate CFB Mode: Instantiate DES in stream feedback mode using the key and IV.</w:t>
      </w:r>
    </w:p>
    <w:p w14:paraId="0E915B40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6. </w:t>
      </w:r>
      <w:r w:rsidRPr="00373B13">
        <w:rPr>
          <w:rFonts w:ascii="Segoe UI" w:hAnsi="Segoe UI"/>
          <w:color w:val="000000" w:themeColor="text1"/>
          <w:sz w:val="20"/>
        </w:rPr>
        <w:t>Demonstrate OFB Mode: Instantiate DES in output feedback mode to process key streams.</w:t>
      </w:r>
    </w:p>
    <w:p w14:paraId="79664F62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7. </w:t>
      </w:r>
      <w:r w:rsidRPr="00373B13">
        <w:rPr>
          <w:rFonts w:ascii="Segoe UI" w:hAnsi="Segoe UI"/>
          <w:color w:val="000000" w:themeColor="text1"/>
          <w:sz w:val="20"/>
        </w:rPr>
        <w:t>Demonstrate CTR Mode: Instantiate DES counter mode using an incrementing counter object.</w:t>
      </w:r>
    </w:p>
    <w:p w14:paraId="65005816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8. </w:t>
      </w:r>
      <w:r w:rsidRPr="00373B13">
        <w:rPr>
          <w:rFonts w:ascii="Segoe UI" w:hAnsi="Segoe UI"/>
          <w:color w:val="000000" w:themeColor="text1"/>
          <w:sz w:val="20"/>
        </w:rPr>
        <w:t>For each mode, print the ciphertext in hexadecimal format, decrypt using the respective mode, and print the decrypted result.</w:t>
      </w:r>
    </w:p>
    <w:p w14:paraId="59403D00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PROGRAM CODE (PYTHON)</w:t>
      </w:r>
    </w:p>
    <w:p w14:paraId="10711041" w14:textId="77777777" w:rsidR="0098490A" w:rsidRPr="00373B13" w:rsidRDefault="00000000">
      <w:pPr>
        <w:pBdr>
          <w:left w:val="single" w:sz="18" w:space="8" w:color="2B6CB0"/>
        </w:pBdr>
        <w:shd w:val="clear" w:color="auto" w:fill="F4F4F6"/>
        <w:spacing w:before="80" w:after="80"/>
        <w:ind w:left="288" w:right="288"/>
        <w:rPr>
          <w:color w:val="000000" w:themeColor="text1"/>
        </w:rPr>
      </w:pPr>
      <w:r w:rsidRPr="00373B13">
        <w:rPr>
          <w:rFonts w:ascii="Consolas" w:hAnsi="Consolas"/>
          <w:color w:val="000000" w:themeColor="text1"/>
          <w:sz w:val="18"/>
        </w:rPr>
        <w:t xml:space="preserve">from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Crypto.Cipher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import DES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from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Crypto.Util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import Counter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import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binascii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>key = b'8bytekey'</w:t>
      </w:r>
      <w:r w:rsidRPr="00373B13">
        <w:rPr>
          <w:rFonts w:ascii="Consolas" w:hAnsi="Consolas"/>
          <w:color w:val="000000" w:themeColor="text1"/>
          <w:sz w:val="18"/>
        </w:rPr>
        <w:br/>
        <w:t>plaintext = "This is a secret message that needs padding."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iv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b'initvect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'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>def pad(text):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pad_len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8 - 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len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(text) % 8)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return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text.encode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('utf-8') + bytes([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pad_len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] *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pad_len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 xml:space="preserve">def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unpad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padded_data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pad_len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padded_data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[-1]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return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padded_data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[:-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pad_len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].decode('utf-8')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padded_pt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pad(plaintext)</w:t>
      </w:r>
      <w:r w:rsidRPr="00373B13">
        <w:rPr>
          <w:rFonts w:ascii="Consolas" w:hAnsi="Consolas"/>
          <w:color w:val="000000" w:themeColor="text1"/>
          <w:sz w:val="18"/>
        </w:rPr>
        <w:br/>
        <w:t>print("--- DES Modes of Operation ---")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># 1. ECB Mode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c_ecb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proofErr w:type="gramStart"/>
      <w:r w:rsidRPr="00373B13">
        <w:rPr>
          <w:rFonts w:ascii="Consolas" w:hAnsi="Consolas"/>
          <w:color w:val="000000" w:themeColor="text1"/>
          <w:sz w:val="18"/>
        </w:rPr>
        <w:t>DES.new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>key, DES.MODE_ECB)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ct_ecb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c_</w:t>
      </w:r>
      <w:proofErr w:type="gramStart"/>
      <w:r w:rsidRPr="00373B13">
        <w:rPr>
          <w:rFonts w:ascii="Consolas" w:hAnsi="Consolas"/>
          <w:color w:val="000000" w:themeColor="text1"/>
          <w:sz w:val="18"/>
        </w:rPr>
        <w:t>ecb.encrypt</w:t>
      </w:r>
      <w:proofErr w:type="spellEnd"/>
      <w:proofErr w:type="gram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padded_pt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dec_ecb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proofErr w:type="gramStart"/>
      <w:r w:rsidRPr="00373B13">
        <w:rPr>
          <w:rFonts w:ascii="Consolas" w:hAnsi="Consolas"/>
          <w:color w:val="000000" w:themeColor="text1"/>
          <w:sz w:val="18"/>
        </w:rPr>
        <w:t>unpad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DES.new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>key, DES.MODE_ECB</w:t>
      </w:r>
      <w:proofErr w:type="gramStart"/>
      <w:r w:rsidRPr="00373B13">
        <w:rPr>
          <w:rFonts w:ascii="Consolas" w:hAnsi="Consolas"/>
          <w:color w:val="000000" w:themeColor="text1"/>
          <w:sz w:val="18"/>
        </w:rPr>
        <w:t>).decrypt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ct_ecb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gramStart"/>
      <w:r w:rsidRPr="00373B13">
        <w:rPr>
          <w:rFonts w:ascii="Consolas" w:hAnsi="Consolas"/>
          <w:color w:val="000000" w:themeColor="text1"/>
          <w:sz w:val="18"/>
        </w:rPr>
        <w:t>print(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 xml:space="preserve">"ECB Ciphertext (hex):", </w:t>
      </w:r>
      <w:proofErr w:type="spellStart"/>
      <w:proofErr w:type="gramStart"/>
      <w:r w:rsidRPr="00373B13">
        <w:rPr>
          <w:rFonts w:ascii="Consolas" w:hAnsi="Consolas"/>
          <w:color w:val="000000" w:themeColor="text1"/>
          <w:sz w:val="18"/>
        </w:rPr>
        <w:t>binascii.hexlify</w:t>
      </w:r>
      <w:proofErr w:type="spellEnd"/>
      <w:proofErr w:type="gram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ct_ecb</w:t>
      </w:r>
      <w:proofErr w:type="spellEnd"/>
      <w:proofErr w:type="gramStart"/>
      <w:r w:rsidRPr="00373B13">
        <w:rPr>
          <w:rFonts w:ascii="Consolas" w:hAnsi="Consolas"/>
          <w:color w:val="000000" w:themeColor="text1"/>
          <w:sz w:val="18"/>
        </w:rPr>
        <w:t>).decode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>())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gramStart"/>
      <w:r w:rsidRPr="00373B13">
        <w:rPr>
          <w:rFonts w:ascii="Consolas" w:hAnsi="Consolas"/>
          <w:color w:val="000000" w:themeColor="text1"/>
          <w:sz w:val="18"/>
        </w:rPr>
        <w:t>print(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 xml:space="preserve">"ECB Decrypted:",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dec_ecb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># 2. CBC Mode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c_cbc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proofErr w:type="gramStart"/>
      <w:r w:rsidRPr="00373B13">
        <w:rPr>
          <w:rFonts w:ascii="Consolas" w:hAnsi="Consolas"/>
          <w:color w:val="000000" w:themeColor="text1"/>
          <w:sz w:val="18"/>
        </w:rPr>
        <w:t>DES.new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>key, DES.MODE_CBC, iv=iv)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lastRenderedPageBreak/>
        <w:t>ct_cbc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c_</w:t>
      </w:r>
      <w:proofErr w:type="gramStart"/>
      <w:r w:rsidRPr="00373B13">
        <w:rPr>
          <w:rFonts w:ascii="Consolas" w:hAnsi="Consolas"/>
          <w:color w:val="000000" w:themeColor="text1"/>
          <w:sz w:val="18"/>
        </w:rPr>
        <w:t>cbc.encrypt</w:t>
      </w:r>
      <w:proofErr w:type="spellEnd"/>
      <w:proofErr w:type="gram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padded_pt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dec_cbc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proofErr w:type="gramStart"/>
      <w:r w:rsidRPr="00373B13">
        <w:rPr>
          <w:rFonts w:ascii="Consolas" w:hAnsi="Consolas"/>
          <w:color w:val="000000" w:themeColor="text1"/>
          <w:sz w:val="18"/>
        </w:rPr>
        <w:t>unpad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DES.new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>key, DES.MODE_CBC, iv=iv</w:t>
      </w:r>
      <w:proofErr w:type="gramStart"/>
      <w:r w:rsidRPr="00373B13">
        <w:rPr>
          <w:rFonts w:ascii="Consolas" w:hAnsi="Consolas"/>
          <w:color w:val="000000" w:themeColor="text1"/>
          <w:sz w:val="18"/>
        </w:rPr>
        <w:t>).decrypt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ct_cbc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gramStart"/>
      <w:r w:rsidRPr="00373B13">
        <w:rPr>
          <w:rFonts w:ascii="Consolas" w:hAnsi="Consolas"/>
          <w:color w:val="000000" w:themeColor="text1"/>
          <w:sz w:val="18"/>
        </w:rPr>
        <w:t>print(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 xml:space="preserve">"CBC Ciphertext (hex):", </w:t>
      </w:r>
      <w:proofErr w:type="spellStart"/>
      <w:proofErr w:type="gramStart"/>
      <w:r w:rsidRPr="00373B13">
        <w:rPr>
          <w:rFonts w:ascii="Consolas" w:hAnsi="Consolas"/>
          <w:color w:val="000000" w:themeColor="text1"/>
          <w:sz w:val="18"/>
        </w:rPr>
        <w:t>binascii.hexlify</w:t>
      </w:r>
      <w:proofErr w:type="spellEnd"/>
      <w:proofErr w:type="gram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ct_cbc</w:t>
      </w:r>
      <w:proofErr w:type="spellEnd"/>
      <w:proofErr w:type="gramStart"/>
      <w:r w:rsidRPr="00373B13">
        <w:rPr>
          <w:rFonts w:ascii="Consolas" w:hAnsi="Consolas"/>
          <w:color w:val="000000" w:themeColor="text1"/>
          <w:sz w:val="18"/>
        </w:rPr>
        <w:t>).decode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>())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gramStart"/>
      <w:r w:rsidRPr="00373B13">
        <w:rPr>
          <w:rFonts w:ascii="Consolas" w:hAnsi="Consolas"/>
          <w:color w:val="000000" w:themeColor="text1"/>
          <w:sz w:val="18"/>
        </w:rPr>
        <w:t>print(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 xml:space="preserve">"CBC Decrypted:",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dec_cbc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># 3. CFB Mode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c_cfb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proofErr w:type="gramStart"/>
      <w:r w:rsidRPr="00373B13">
        <w:rPr>
          <w:rFonts w:ascii="Consolas" w:hAnsi="Consolas"/>
          <w:color w:val="000000" w:themeColor="text1"/>
          <w:sz w:val="18"/>
        </w:rPr>
        <w:t>DES.new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 xml:space="preserve">key, DES.MODE_CFB, iv=iv,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segment_size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=8)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ct_cfb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c_</w:t>
      </w:r>
      <w:proofErr w:type="gramStart"/>
      <w:r w:rsidRPr="00373B13">
        <w:rPr>
          <w:rFonts w:ascii="Consolas" w:hAnsi="Consolas"/>
          <w:color w:val="000000" w:themeColor="text1"/>
          <w:sz w:val="18"/>
        </w:rPr>
        <w:t>cfb.encrypt</w:t>
      </w:r>
      <w:proofErr w:type="spellEnd"/>
      <w:proofErr w:type="gram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padded_pt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dec_cfb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proofErr w:type="gramStart"/>
      <w:r w:rsidRPr="00373B13">
        <w:rPr>
          <w:rFonts w:ascii="Consolas" w:hAnsi="Consolas"/>
          <w:color w:val="000000" w:themeColor="text1"/>
          <w:sz w:val="18"/>
        </w:rPr>
        <w:t>unpad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DES.new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 xml:space="preserve">key, DES.MODE_CFB, iv=iv,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segment_size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=8</w:t>
      </w:r>
      <w:proofErr w:type="gramStart"/>
      <w:r w:rsidRPr="00373B13">
        <w:rPr>
          <w:rFonts w:ascii="Consolas" w:hAnsi="Consolas"/>
          <w:color w:val="000000" w:themeColor="text1"/>
          <w:sz w:val="18"/>
        </w:rPr>
        <w:t>).decrypt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ct_cfb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gramStart"/>
      <w:r w:rsidRPr="00373B13">
        <w:rPr>
          <w:rFonts w:ascii="Consolas" w:hAnsi="Consolas"/>
          <w:color w:val="000000" w:themeColor="text1"/>
          <w:sz w:val="18"/>
        </w:rPr>
        <w:t>print(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 xml:space="preserve">"CFB Ciphertext (hex):", </w:t>
      </w:r>
      <w:proofErr w:type="spellStart"/>
      <w:proofErr w:type="gramStart"/>
      <w:r w:rsidRPr="00373B13">
        <w:rPr>
          <w:rFonts w:ascii="Consolas" w:hAnsi="Consolas"/>
          <w:color w:val="000000" w:themeColor="text1"/>
          <w:sz w:val="18"/>
        </w:rPr>
        <w:t>binascii.hexlify</w:t>
      </w:r>
      <w:proofErr w:type="spellEnd"/>
      <w:proofErr w:type="gram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ct_cfb</w:t>
      </w:r>
      <w:proofErr w:type="spellEnd"/>
      <w:proofErr w:type="gramStart"/>
      <w:r w:rsidRPr="00373B13">
        <w:rPr>
          <w:rFonts w:ascii="Consolas" w:hAnsi="Consolas"/>
          <w:color w:val="000000" w:themeColor="text1"/>
          <w:sz w:val="18"/>
        </w:rPr>
        <w:t>).decode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>())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gramStart"/>
      <w:r w:rsidRPr="00373B13">
        <w:rPr>
          <w:rFonts w:ascii="Consolas" w:hAnsi="Consolas"/>
          <w:color w:val="000000" w:themeColor="text1"/>
          <w:sz w:val="18"/>
        </w:rPr>
        <w:t>print(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 xml:space="preserve">"CFB Decrypted:",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dec_cfb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># 4. OFB Mode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c_ofb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proofErr w:type="gramStart"/>
      <w:r w:rsidRPr="00373B13">
        <w:rPr>
          <w:rFonts w:ascii="Consolas" w:hAnsi="Consolas"/>
          <w:color w:val="000000" w:themeColor="text1"/>
          <w:sz w:val="18"/>
        </w:rPr>
        <w:t>DES.new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>key, DES.MODE_OFB, iv=iv)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ct_ofb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c_</w:t>
      </w:r>
      <w:proofErr w:type="gramStart"/>
      <w:r w:rsidRPr="00373B13">
        <w:rPr>
          <w:rFonts w:ascii="Consolas" w:hAnsi="Consolas"/>
          <w:color w:val="000000" w:themeColor="text1"/>
          <w:sz w:val="18"/>
        </w:rPr>
        <w:t>ofb.encrypt</w:t>
      </w:r>
      <w:proofErr w:type="spellEnd"/>
      <w:proofErr w:type="gram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padded_pt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dec_ofb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proofErr w:type="gramStart"/>
      <w:r w:rsidRPr="00373B13">
        <w:rPr>
          <w:rFonts w:ascii="Consolas" w:hAnsi="Consolas"/>
          <w:color w:val="000000" w:themeColor="text1"/>
          <w:sz w:val="18"/>
        </w:rPr>
        <w:t>unpad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DES.new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>key, DES.MODE_OFB, iv=iv</w:t>
      </w:r>
      <w:proofErr w:type="gramStart"/>
      <w:r w:rsidRPr="00373B13">
        <w:rPr>
          <w:rFonts w:ascii="Consolas" w:hAnsi="Consolas"/>
          <w:color w:val="000000" w:themeColor="text1"/>
          <w:sz w:val="18"/>
        </w:rPr>
        <w:t>).decrypt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ct_ofb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gramStart"/>
      <w:r w:rsidRPr="00373B13">
        <w:rPr>
          <w:rFonts w:ascii="Consolas" w:hAnsi="Consolas"/>
          <w:color w:val="000000" w:themeColor="text1"/>
          <w:sz w:val="18"/>
        </w:rPr>
        <w:t>print(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 xml:space="preserve">"OFB Ciphertext (hex):", </w:t>
      </w:r>
      <w:proofErr w:type="spellStart"/>
      <w:proofErr w:type="gramStart"/>
      <w:r w:rsidRPr="00373B13">
        <w:rPr>
          <w:rFonts w:ascii="Consolas" w:hAnsi="Consolas"/>
          <w:color w:val="000000" w:themeColor="text1"/>
          <w:sz w:val="18"/>
        </w:rPr>
        <w:t>binascii.hexlify</w:t>
      </w:r>
      <w:proofErr w:type="spellEnd"/>
      <w:proofErr w:type="gram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ct_ofb</w:t>
      </w:r>
      <w:proofErr w:type="spellEnd"/>
      <w:proofErr w:type="gramStart"/>
      <w:r w:rsidRPr="00373B13">
        <w:rPr>
          <w:rFonts w:ascii="Consolas" w:hAnsi="Consolas"/>
          <w:color w:val="000000" w:themeColor="text1"/>
          <w:sz w:val="18"/>
        </w:rPr>
        <w:t>).decode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>())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gramStart"/>
      <w:r w:rsidRPr="00373B13">
        <w:rPr>
          <w:rFonts w:ascii="Consolas" w:hAnsi="Consolas"/>
          <w:color w:val="000000" w:themeColor="text1"/>
          <w:sz w:val="18"/>
        </w:rPr>
        <w:t>print(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 xml:space="preserve">"OFB Decrypted:",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dec_ofb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># 5. CTR Mode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ctr_obj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proofErr w:type="gramStart"/>
      <w:r w:rsidRPr="00373B13">
        <w:rPr>
          <w:rFonts w:ascii="Consolas" w:hAnsi="Consolas"/>
          <w:color w:val="000000" w:themeColor="text1"/>
          <w:sz w:val="18"/>
        </w:rPr>
        <w:t>Counter.new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 xml:space="preserve">64,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initial_value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=0)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c_ctr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proofErr w:type="gramStart"/>
      <w:r w:rsidRPr="00373B13">
        <w:rPr>
          <w:rFonts w:ascii="Consolas" w:hAnsi="Consolas"/>
          <w:color w:val="000000" w:themeColor="text1"/>
          <w:sz w:val="18"/>
        </w:rPr>
        <w:t>DES.new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>key, DES.MODE_CTR, counter=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ctr_obj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ct_ctr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c_</w:t>
      </w:r>
      <w:proofErr w:type="gramStart"/>
      <w:r w:rsidRPr="00373B13">
        <w:rPr>
          <w:rFonts w:ascii="Consolas" w:hAnsi="Consolas"/>
          <w:color w:val="000000" w:themeColor="text1"/>
          <w:sz w:val="18"/>
        </w:rPr>
        <w:t>ctr.encrypt</w:t>
      </w:r>
      <w:proofErr w:type="spellEnd"/>
      <w:proofErr w:type="gram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padded_pt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ctr_obj_dec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proofErr w:type="gramStart"/>
      <w:r w:rsidRPr="00373B13">
        <w:rPr>
          <w:rFonts w:ascii="Consolas" w:hAnsi="Consolas"/>
          <w:color w:val="000000" w:themeColor="text1"/>
          <w:sz w:val="18"/>
        </w:rPr>
        <w:t>Counter.new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 xml:space="preserve">64,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initial_value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=0)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dec_ctr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proofErr w:type="gramStart"/>
      <w:r w:rsidRPr="00373B13">
        <w:rPr>
          <w:rFonts w:ascii="Consolas" w:hAnsi="Consolas"/>
          <w:color w:val="000000" w:themeColor="text1"/>
          <w:sz w:val="18"/>
        </w:rPr>
        <w:t>unpad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DES.new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>key, DES.MODE_CTR, counter=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ctr_obj_dec</w:t>
      </w:r>
      <w:proofErr w:type="spellEnd"/>
      <w:proofErr w:type="gramStart"/>
      <w:r w:rsidRPr="00373B13">
        <w:rPr>
          <w:rFonts w:ascii="Consolas" w:hAnsi="Consolas"/>
          <w:color w:val="000000" w:themeColor="text1"/>
          <w:sz w:val="18"/>
        </w:rPr>
        <w:t>).decrypt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ct_ctr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gramStart"/>
      <w:r w:rsidRPr="00373B13">
        <w:rPr>
          <w:rFonts w:ascii="Consolas" w:hAnsi="Consolas"/>
          <w:color w:val="000000" w:themeColor="text1"/>
          <w:sz w:val="18"/>
        </w:rPr>
        <w:t>print(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 xml:space="preserve">"CTR Ciphertext (hex):", </w:t>
      </w:r>
      <w:proofErr w:type="spellStart"/>
      <w:proofErr w:type="gramStart"/>
      <w:r w:rsidRPr="00373B13">
        <w:rPr>
          <w:rFonts w:ascii="Consolas" w:hAnsi="Consolas"/>
          <w:color w:val="000000" w:themeColor="text1"/>
          <w:sz w:val="18"/>
        </w:rPr>
        <w:t>binascii.hexlify</w:t>
      </w:r>
      <w:proofErr w:type="spellEnd"/>
      <w:proofErr w:type="gram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ct_ctr</w:t>
      </w:r>
      <w:proofErr w:type="spellEnd"/>
      <w:proofErr w:type="gramStart"/>
      <w:r w:rsidRPr="00373B13">
        <w:rPr>
          <w:rFonts w:ascii="Consolas" w:hAnsi="Consolas"/>
          <w:color w:val="000000" w:themeColor="text1"/>
          <w:sz w:val="18"/>
        </w:rPr>
        <w:t>).decode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>())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gramStart"/>
      <w:r w:rsidRPr="00373B13">
        <w:rPr>
          <w:rFonts w:ascii="Consolas" w:hAnsi="Consolas"/>
          <w:color w:val="000000" w:themeColor="text1"/>
          <w:sz w:val="18"/>
        </w:rPr>
        <w:t>print(</w:t>
      </w:r>
      <w:proofErr w:type="gramEnd"/>
      <w:r w:rsidRPr="00373B13">
        <w:rPr>
          <w:rFonts w:ascii="Consolas" w:hAnsi="Consolas"/>
          <w:color w:val="000000" w:themeColor="text1"/>
          <w:sz w:val="18"/>
        </w:rPr>
        <w:t xml:space="preserve">"CTR Decrypted:",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dec_ctr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</w:p>
    <w:p w14:paraId="5C894CA0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OUTPUT</w:t>
      </w:r>
    </w:p>
    <w:p w14:paraId="1A4D8D1D" w14:textId="77777777" w:rsidR="0098490A" w:rsidRPr="00373B13" w:rsidRDefault="00000000">
      <w:pPr>
        <w:pBdr>
          <w:left w:val="single" w:sz="12" w:space="8" w:color="CCCCCC"/>
        </w:pBdr>
        <w:shd w:val="clear" w:color="auto" w:fill="FAFAFA"/>
        <w:spacing w:before="60" w:after="120"/>
        <w:ind w:left="288" w:right="288"/>
        <w:rPr>
          <w:rFonts w:ascii="Consolas" w:hAnsi="Consolas"/>
          <w:color w:val="000000" w:themeColor="text1"/>
          <w:sz w:val="17"/>
        </w:rPr>
      </w:pPr>
      <w:r w:rsidRPr="00373B13">
        <w:rPr>
          <w:rFonts w:ascii="Consolas" w:hAnsi="Consolas"/>
          <w:color w:val="000000" w:themeColor="text1"/>
          <w:sz w:val="17"/>
        </w:rPr>
        <w:t>--- DES Modes of Operation ---</w:t>
      </w:r>
      <w:r w:rsidRPr="00373B13">
        <w:rPr>
          <w:rFonts w:ascii="Consolas" w:hAnsi="Consolas"/>
          <w:color w:val="000000" w:themeColor="text1"/>
          <w:sz w:val="17"/>
        </w:rPr>
        <w:br/>
        <w:t>ECB Ciphertext (hex): bd19aebe536f0eabf4b92139ba4abca58cdeb071cafabd5b88f69391bcd54589c6542e4968d91117cacecf1b4cedfc59</w:t>
      </w:r>
      <w:r w:rsidRPr="00373B13">
        <w:rPr>
          <w:rFonts w:ascii="Consolas" w:hAnsi="Consolas"/>
          <w:color w:val="000000" w:themeColor="text1"/>
          <w:sz w:val="17"/>
        </w:rPr>
        <w:br/>
        <w:t>ECB Decrypted: This is a secret message that needs padding.</w:t>
      </w:r>
      <w:r w:rsidRPr="00373B13">
        <w:rPr>
          <w:rFonts w:ascii="Consolas" w:hAnsi="Consolas"/>
          <w:color w:val="000000" w:themeColor="text1"/>
          <w:sz w:val="17"/>
        </w:rPr>
        <w:br/>
        <w:t>CBC Ciphertext (hex): d9b0ae8233206591b0e6d28f469ec3297f4cee72a3b8cae101002171ae4654796be73d94b408555410da2d72d2bf3251</w:t>
      </w:r>
      <w:r w:rsidRPr="00373B13">
        <w:rPr>
          <w:rFonts w:ascii="Consolas" w:hAnsi="Consolas"/>
          <w:color w:val="000000" w:themeColor="text1"/>
          <w:sz w:val="17"/>
        </w:rPr>
        <w:br/>
        <w:t>CBC Decrypted: This is a secret message that needs padding.</w:t>
      </w:r>
      <w:r w:rsidRPr="00373B13">
        <w:rPr>
          <w:rFonts w:ascii="Consolas" w:hAnsi="Consolas"/>
          <w:color w:val="000000" w:themeColor="text1"/>
          <w:sz w:val="17"/>
        </w:rPr>
        <w:br/>
        <w:t>CFB Ciphertext (hex): 5edd75b18ed610a3a8d24ac41ae3f4bcc8cf05095ba1453758355898c5213a276c0db33392a002dddf0c13f8cb410ecf</w:t>
      </w:r>
      <w:r w:rsidRPr="00373B13">
        <w:rPr>
          <w:rFonts w:ascii="Consolas" w:hAnsi="Consolas"/>
          <w:color w:val="000000" w:themeColor="text1"/>
          <w:sz w:val="17"/>
        </w:rPr>
        <w:br/>
        <w:t>CFB Decrypted: This is a secret message that needs padding.</w:t>
      </w:r>
      <w:r w:rsidRPr="00373B13">
        <w:rPr>
          <w:rFonts w:ascii="Consolas" w:hAnsi="Consolas"/>
          <w:color w:val="000000" w:themeColor="text1"/>
          <w:sz w:val="17"/>
        </w:rPr>
        <w:br/>
        <w:t>OFB Ciphertext (hex): 5e18d6438491b7dd5c399f5ac7fa4dcf407bbd3b2048890e4c62733cb1a61d3d0e866091d0971c501084429ea0664fb4</w:t>
      </w:r>
      <w:r w:rsidRPr="00373B13">
        <w:rPr>
          <w:rFonts w:ascii="Consolas" w:hAnsi="Consolas"/>
          <w:color w:val="000000" w:themeColor="text1"/>
          <w:sz w:val="17"/>
        </w:rPr>
        <w:br/>
        <w:t>OFB Decrypted: This is a secret message that needs padding.</w:t>
      </w:r>
      <w:r w:rsidRPr="00373B13">
        <w:rPr>
          <w:rFonts w:ascii="Consolas" w:hAnsi="Consolas"/>
          <w:color w:val="000000" w:themeColor="text1"/>
          <w:sz w:val="17"/>
        </w:rPr>
        <w:br/>
        <w:t>CTR Ciphertext (hex): 9e677f52b07f041064eeb3e60c4293ae767eaeb1ddb8a015db2b35e4c5bc7beed307a70a547ad4bc35b1c847b6e088c9</w:t>
      </w:r>
      <w:r w:rsidRPr="00373B13">
        <w:rPr>
          <w:rFonts w:ascii="Consolas" w:hAnsi="Consolas"/>
          <w:color w:val="000000" w:themeColor="text1"/>
          <w:sz w:val="17"/>
        </w:rPr>
        <w:br/>
        <w:t>CTR Decrypted: This is a secret message that needs padding.</w:t>
      </w:r>
    </w:p>
    <w:p w14:paraId="1BEEB28F" w14:textId="0241FAFB" w:rsidR="002C3CB2" w:rsidRPr="00373B13" w:rsidRDefault="002C3CB2">
      <w:pPr>
        <w:pBdr>
          <w:left w:val="single" w:sz="12" w:space="8" w:color="CCCCCC"/>
        </w:pBdr>
        <w:shd w:val="clear" w:color="auto" w:fill="FAFAFA"/>
        <w:spacing w:before="60" w:after="120"/>
        <w:ind w:left="288" w:right="288"/>
        <w:rPr>
          <w:color w:val="000000" w:themeColor="text1"/>
        </w:rPr>
      </w:pPr>
      <w:r w:rsidRPr="00373B13">
        <w:rPr>
          <w:noProof/>
          <w:color w:val="000000" w:themeColor="text1"/>
        </w:rPr>
        <w:lastRenderedPageBreak/>
        <w:drawing>
          <wp:inline distT="0" distB="0" distL="0" distR="0" wp14:anchorId="38462D73" wp14:editId="1DA8D81D">
            <wp:extent cx="5943600" cy="1092835"/>
            <wp:effectExtent l="0" t="0" r="0" b="0"/>
            <wp:docPr id="192678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87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5619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RESULT</w:t>
      </w:r>
    </w:p>
    <w:p w14:paraId="1592B847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color w:val="000000" w:themeColor="text1"/>
          <w:sz w:val="20"/>
        </w:rPr>
        <w:t>Thus, the Python program demonstrating all five standard DES modes of operation (ECB, CBC, CFB, OFB, CTR) was successfully executed, and their outputs were compared and verified.</w:t>
      </w:r>
    </w:p>
    <w:p w14:paraId="38B4424D" w14:textId="77777777" w:rsidR="0098490A" w:rsidRPr="00373B13" w:rsidRDefault="00000000">
      <w:pPr>
        <w:rPr>
          <w:color w:val="000000" w:themeColor="text1"/>
        </w:rPr>
      </w:pPr>
      <w:r w:rsidRPr="00373B13">
        <w:rPr>
          <w:color w:val="000000" w:themeColor="text1"/>
        </w:rPr>
        <w:br w:type="page"/>
      </w:r>
    </w:p>
    <w:p w14:paraId="76605AE3" w14:textId="77777777" w:rsidR="0098490A" w:rsidRPr="00373B13" w:rsidRDefault="00000000">
      <w:pPr>
        <w:keepNext/>
        <w:spacing w:before="360" w:after="12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30"/>
        </w:rPr>
        <w:lastRenderedPageBreak/>
        <w:t>EXPERIMENT 5: RSA CRYPTOSYSTEM</w:t>
      </w:r>
    </w:p>
    <w:p w14:paraId="698BAB47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AIM</w:t>
      </w:r>
    </w:p>
    <w:p w14:paraId="2E36A387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color w:val="000000" w:themeColor="text1"/>
          <w:sz w:val="20"/>
        </w:rPr>
        <w:t>To write and execute a pure Python program to perform asymmetric key generation, encryption, and decryption using the RSA cryptosystem.</w:t>
      </w:r>
    </w:p>
    <w:p w14:paraId="012C38A1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Algorithm</w:t>
      </w:r>
    </w:p>
    <w:p w14:paraId="18853003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1. </w:t>
      </w:r>
      <w:r w:rsidRPr="00373B13">
        <w:rPr>
          <w:rFonts w:ascii="Segoe UI" w:hAnsi="Segoe UI"/>
          <w:color w:val="000000" w:themeColor="text1"/>
          <w:sz w:val="20"/>
        </w:rPr>
        <w:t>Generate two distinct prime numbers p and q using Miller-Rabin primality testing.</w:t>
      </w:r>
    </w:p>
    <w:p w14:paraId="488FAD6B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2. </w:t>
      </w:r>
      <w:r w:rsidRPr="00373B13">
        <w:rPr>
          <w:rFonts w:ascii="Segoe UI" w:hAnsi="Segoe UI"/>
          <w:color w:val="000000" w:themeColor="text1"/>
          <w:sz w:val="20"/>
        </w:rPr>
        <w:t>Calculate the modulus n = p * q, and Euler's totient value phi(n) = (p - 1) * (q - 1).</w:t>
      </w:r>
    </w:p>
    <w:p w14:paraId="4AFCCE68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3. </w:t>
      </w:r>
      <w:r w:rsidRPr="00373B13">
        <w:rPr>
          <w:rFonts w:ascii="Segoe UI" w:hAnsi="Segoe UI"/>
          <w:color w:val="000000" w:themeColor="text1"/>
          <w:sz w:val="20"/>
        </w:rPr>
        <w:t xml:space="preserve">Choose an integer e (public exponent) such that 1 &lt; e &lt; phi(n) and </w:t>
      </w:r>
      <w:proofErr w:type="spellStart"/>
      <w:proofErr w:type="gramStart"/>
      <w:r w:rsidRPr="00373B13">
        <w:rPr>
          <w:rFonts w:ascii="Segoe UI" w:hAnsi="Segoe UI"/>
          <w:color w:val="000000" w:themeColor="text1"/>
          <w:sz w:val="20"/>
        </w:rPr>
        <w:t>gcd</w:t>
      </w:r>
      <w:proofErr w:type="spellEnd"/>
      <w:r w:rsidRPr="00373B13">
        <w:rPr>
          <w:rFonts w:ascii="Segoe UI" w:hAnsi="Segoe UI"/>
          <w:color w:val="000000" w:themeColor="text1"/>
          <w:sz w:val="20"/>
        </w:rPr>
        <w:t>(</w:t>
      </w:r>
      <w:proofErr w:type="gramEnd"/>
      <w:r w:rsidRPr="00373B13">
        <w:rPr>
          <w:rFonts w:ascii="Segoe UI" w:hAnsi="Segoe UI"/>
          <w:color w:val="000000" w:themeColor="text1"/>
          <w:sz w:val="20"/>
        </w:rPr>
        <w:t>e, phi(n)) == 1 (e.g., 65537).</w:t>
      </w:r>
    </w:p>
    <w:p w14:paraId="5F87368F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4. </w:t>
      </w:r>
      <w:r w:rsidRPr="00373B13">
        <w:rPr>
          <w:rFonts w:ascii="Segoe UI" w:hAnsi="Segoe UI"/>
          <w:color w:val="000000" w:themeColor="text1"/>
          <w:sz w:val="20"/>
        </w:rPr>
        <w:t>Calculate the private exponent d using the Extended Euclidean Algorithm such that (d * e) % phi(n) == 1.</w:t>
      </w:r>
    </w:p>
    <w:p w14:paraId="6144F06D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5. </w:t>
      </w:r>
      <w:r w:rsidRPr="00373B13">
        <w:rPr>
          <w:rFonts w:ascii="Segoe UI" w:hAnsi="Segoe UI"/>
          <w:color w:val="000000" w:themeColor="text1"/>
          <w:sz w:val="20"/>
        </w:rPr>
        <w:t>Define the public key as (e, n) and the private key as (d, n).</w:t>
      </w:r>
    </w:p>
    <w:p w14:paraId="2CC875B1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6. </w:t>
      </w:r>
      <w:r w:rsidRPr="00373B13">
        <w:rPr>
          <w:rFonts w:ascii="Segoe UI" w:hAnsi="Segoe UI"/>
          <w:color w:val="000000" w:themeColor="text1"/>
          <w:sz w:val="20"/>
        </w:rPr>
        <w:t xml:space="preserve">Encrypt the message by converting it to bytes, then to an integer M, and compute C = </w:t>
      </w:r>
      <w:proofErr w:type="spellStart"/>
      <w:r w:rsidRPr="00373B13">
        <w:rPr>
          <w:rFonts w:ascii="Segoe UI" w:hAnsi="Segoe UI"/>
          <w:color w:val="000000" w:themeColor="text1"/>
          <w:sz w:val="20"/>
        </w:rPr>
        <w:t>M^e</w:t>
      </w:r>
      <w:proofErr w:type="spellEnd"/>
      <w:r w:rsidRPr="00373B13">
        <w:rPr>
          <w:rFonts w:ascii="Segoe UI" w:hAnsi="Segoe UI"/>
          <w:color w:val="000000" w:themeColor="text1"/>
          <w:sz w:val="20"/>
        </w:rPr>
        <w:t xml:space="preserve"> mod n.</w:t>
      </w:r>
    </w:p>
    <w:p w14:paraId="2157D6F4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7. </w:t>
      </w:r>
      <w:r w:rsidRPr="00373B13">
        <w:rPr>
          <w:rFonts w:ascii="Segoe UI" w:hAnsi="Segoe UI"/>
          <w:color w:val="000000" w:themeColor="text1"/>
          <w:sz w:val="20"/>
        </w:rPr>
        <w:t xml:space="preserve">Decrypt the ciphertext integer C to retrieve the integer representation M = </w:t>
      </w:r>
      <w:proofErr w:type="spellStart"/>
      <w:r w:rsidRPr="00373B13">
        <w:rPr>
          <w:rFonts w:ascii="Segoe UI" w:hAnsi="Segoe UI"/>
          <w:color w:val="000000" w:themeColor="text1"/>
          <w:sz w:val="20"/>
        </w:rPr>
        <w:t>C^d</w:t>
      </w:r>
      <w:proofErr w:type="spellEnd"/>
      <w:r w:rsidRPr="00373B13">
        <w:rPr>
          <w:rFonts w:ascii="Segoe UI" w:hAnsi="Segoe UI"/>
          <w:color w:val="000000" w:themeColor="text1"/>
          <w:sz w:val="20"/>
        </w:rPr>
        <w:t xml:space="preserve"> mod n.</w:t>
      </w:r>
    </w:p>
    <w:p w14:paraId="41DE0557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8. </w:t>
      </w:r>
      <w:r w:rsidRPr="00373B13">
        <w:rPr>
          <w:rFonts w:ascii="Segoe UI" w:hAnsi="Segoe UI"/>
          <w:color w:val="000000" w:themeColor="text1"/>
          <w:sz w:val="20"/>
        </w:rPr>
        <w:t>Convert the integer M back to bytes, decode to a string, and print the resulting plaintext message.</w:t>
      </w:r>
    </w:p>
    <w:p w14:paraId="7D7FA501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PROGRAM CODE (PYTHON)</w:t>
      </w:r>
    </w:p>
    <w:p w14:paraId="24EA25BB" w14:textId="77777777" w:rsidR="0098490A" w:rsidRPr="00373B13" w:rsidRDefault="00000000">
      <w:pPr>
        <w:pBdr>
          <w:left w:val="single" w:sz="18" w:space="8" w:color="2B6CB0"/>
        </w:pBdr>
        <w:shd w:val="clear" w:color="auto" w:fill="F4F4F6"/>
        <w:spacing w:before="80" w:after="80"/>
        <w:ind w:left="288" w:right="288"/>
        <w:rPr>
          <w:color w:val="000000" w:themeColor="text1"/>
        </w:rPr>
      </w:pPr>
      <w:r w:rsidRPr="00373B13">
        <w:rPr>
          <w:rFonts w:ascii="Consolas" w:hAnsi="Consolas"/>
          <w:color w:val="000000" w:themeColor="text1"/>
          <w:sz w:val="18"/>
        </w:rPr>
        <w:t>import random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 xml:space="preserve">def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gcd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(a, b):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while b != 0: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a, b = b, a % b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return a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 xml:space="preserve">def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extended_gcd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(a, b):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if a == 0: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return b, 0, 1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gcd_val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, x1, y1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extended_gcd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(b % a, a)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x = y1 - (b // a) * x1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y = x1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return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gcd_val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, x, y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 xml:space="preserve">def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mod_inverse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(e, phi):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gcd_val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, x, y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extended_gcd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(e, phi)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if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gcd_val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!= 1: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raise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ValueError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("Modular inverse does not exist")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return x % phi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 xml:space="preserve">def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is_prime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(n, k=5):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if n &lt;= 1: return False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if n &lt;= 3: return True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if n % 2 == 0: return False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r, d = 0, n - 1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while d % 2 == 0: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r += 1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lastRenderedPageBreak/>
        <w:t xml:space="preserve">        d //= 2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for _ in range(k):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a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random.randint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(2, n - 2)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x = pow(a, d, n)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if x == 1 or x == n - 1: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    continue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for _ in range(r - 1):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    x = pow(x, 2, n)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    if x == n - 1: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        break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else: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    return False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return True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 xml:space="preserve">def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generate_prime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(bits):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while True: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p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random.getrandbits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(bits)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p |= (1 &lt;&lt; (bits - 1)) | 1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if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is_prime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(p):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    return p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 xml:space="preserve">def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generate_keypair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(bits=64):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p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generate_prime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(bits)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q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generate_prime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(bits)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while q == p: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q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generate_prime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(bits)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n = p * q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phi = (p - 1) * (q - 1)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e = 65537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while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gcd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(e, phi) != 1: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e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random.randint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(3, phi - 1)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while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gcd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(e, phi) != 1: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    e += 2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d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mod_inverse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(e, phi)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return ((e, n), (d, n))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>def encrypt(pk, plaintext):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e, n = pk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m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int.from_bytes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plaintext.encode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('utf-8'),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byteorder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='big')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if m &gt;= n: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raise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ValueError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("Message too large for key size")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return pow(m, e, n)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>def decrypt(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sk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, ciphertext):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d, n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sk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br/>
        <w:t xml:space="preserve">    m = pow(ciphertext, d, n)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num_bytes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m.bit_length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() + 7) // 8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return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m.to_bytes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num_bytes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byteorder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='big').decode('utf-8')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random.seed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(42)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public_key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private_key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generate_keypair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(64)</w:t>
      </w:r>
      <w:r w:rsidRPr="00373B13">
        <w:rPr>
          <w:rFonts w:ascii="Consolas" w:hAnsi="Consolas"/>
          <w:color w:val="000000" w:themeColor="text1"/>
          <w:sz w:val="18"/>
        </w:rPr>
        <w:br/>
        <w:t>msg = "RSA Lab"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encrypt(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public_key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, msg)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lastRenderedPageBreak/>
        <w:t>pt = decrypt(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private_key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 xml:space="preserve">print("Public Key (e, n):",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public_key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print("Private Key (d, n):",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private_key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  <w:t>print("Plaintext:", msg)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print("Encrypted (int):",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  <w:t>print("Decrypted Message:", pt)</w:t>
      </w:r>
    </w:p>
    <w:p w14:paraId="45B62EE8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OUTPUT</w:t>
      </w:r>
    </w:p>
    <w:p w14:paraId="7932480E" w14:textId="77777777" w:rsidR="0098490A" w:rsidRPr="00373B13" w:rsidRDefault="00000000">
      <w:pPr>
        <w:pBdr>
          <w:left w:val="single" w:sz="12" w:space="8" w:color="CCCCCC"/>
        </w:pBdr>
        <w:shd w:val="clear" w:color="auto" w:fill="FAFAFA"/>
        <w:spacing w:before="60" w:after="120"/>
        <w:ind w:left="288" w:right="288"/>
        <w:rPr>
          <w:rFonts w:ascii="Consolas" w:hAnsi="Consolas"/>
          <w:color w:val="000000" w:themeColor="text1"/>
          <w:sz w:val="17"/>
        </w:rPr>
      </w:pPr>
      <w:r w:rsidRPr="00373B13">
        <w:rPr>
          <w:rFonts w:ascii="Consolas" w:hAnsi="Consolas"/>
          <w:color w:val="000000" w:themeColor="text1"/>
          <w:sz w:val="17"/>
        </w:rPr>
        <w:t>Public Key (e, n): (65537, 266401113536671151789822894025086767997)</w:t>
      </w:r>
      <w:r w:rsidRPr="00373B13">
        <w:rPr>
          <w:rFonts w:ascii="Consolas" w:hAnsi="Consolas"/>
          <w:color w:val="000000" w:themeColor="text1"/>
          <w:sz w:val="17"/>
        </w:rPr>
        <w:br/>
        <w:t>Private Key (d, n): (29397330562845503601140074516046000129, 266401113536671151789822894025086767997)</w:t>
      </w:r>
      <w:r w:rsidRPr="00373B13">
        <w:rPr>
          <w:rFonts w:ascii="Consolas" w:hAnsi="Consolas"/>
          <w:color w:val="000000" w:themeColor="text1"/>
          <w:sz w:val="17"/>
        </w:rPr>
        <w:br/>
        <w:t>Plaintext: RSA Lab</w:t>
      </w:r>
      <w:r w:rsidRPr="00373B13">
        <w:rPr>
          <w:rFonts w:ascii="Consolas" w:hAnsi="Consolas"/>
          <w:color w:val="000000" w:themeColor="text1"/>
          <w:sz w:val="17"/>
        </w:rPr>
        <w:br/>
        <w:t>Encrypted (int): 77212621131209987743532750752011755578</w:t>
      </w:r>
      <w:r w:rsidRPr="00373B13">
        <w:rPr>
          <w:rFonts w:ascii="Consolas" w:hAnsi="Consolas"/>
          <w:color w:val="000000" w:themeColor="text1"/>
          <w:sz w:val="17"/>
        </w:rPr>
        <w:br/>
        <w:t>Decrypted Message: RSA Lab</w:t>
      </w:r>
    </w:p>
    <w:p w14:paraId="10A2FDAE" w14:textId="00E2A1F8" w:rsidR="002C3CB2" w:rsidRPr="00373B13" w:rsidRDefault="002C3CB2">
      <w:pPr>
        <w:pBdr>
          <w:left w:val="single" w:sz="12" w:space="8" w:color="CCCCCC"/>
        </w:pBdr>
        <w:shd w:val="clear" w:color="auto" w:fill="FAFAFA"/>
        <w:spacing w:before="60" w:after="120"/>
        <w:ind w:left="288" w:right="288"/>
        <w:rPr>
          <w:color w:val="000000" w:themeColor="text1"/>
        </w:rPr>
      </w:pPr>
      <w:r w:rsidRPr="00373B13">
        <w:rPr>
          <w:noProof/>
          <w:color w:val="000000" w:themeColor="text1"/>
        </w:rPr>
        <w:drawing>
          <wp:inline distT="0" distB="0" distL="0" distR="0" wp14:anchorId="116C630A" wp14:editId="61D0A5AF">
            <wp:extent cx="5943600" cy="712470"/>
            <wp:effectExtent l="0" t="0" r="0" b="0"/>
            <wp:docPr id="134397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70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2FC2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RESULT</w:t>
      </w:r>
    </w:p>
    <w:p w14:paraId="2A4BE3E5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color w:val="000000" w:themeColor="text1"/>
          <w:sz w:val="20"/>
        </w:rPr>
        <w:t>Thus, the Python program to implement the RSA public-key cryptosystem from scratch was successfully written and executed, verifying asymmetric key generation, encryption, and decryption.</w:t>
      </w:r>
    </w:p>
    <w:p w14:paraId="3C72876E" w14:textId="77777777" w:rsidR="0098490A" w:rsidRPr="00373B13" w:rsidRDefault="00000000">
      <w:pPr>
        <w:rPr>
          <w:color w:val="000000" w:themeColor="text1"/>
        </w:rPr>
      </w:pPr>
      <w:r w:rsidRPr="00373B13">
        <w:rPr>
          <w:color w:val="000000" w:themeColor="text1"/>
        </w:rPr>
        <w:br w:type="page"/>
      </w:r>
    </w:p>
    <w:p w14:paraId="10C26C7E" w14:textId="77777777" w:rsidR="0098490A" w:rsidRPr="00373B13" w:rsidRDefault="00000000">
      <w:pPr>
        <w:keepNext/>
        <w:spacing w:before="360" w:after="12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30"/>
        </w:rPr>
        <w:lastRenderedPageBreak/>
        <w:t>EXPERIMENT 6: DIFFIE-HELLMAN KEY EXCHANGE</w:t>
      </w:r>
    </w:p>
    <w:p w14:paraId="0DC8D5F9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AIM</w:t>
      </w:r>
    </w:p>
    <w:p w14:paraId="6CC56DC6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color w:val="000000" w:themeColor="text1"/>
          <w:sz w:val="20"/>
        </w:rPr>
        <w:t>To write and execute a Python program to simulate the secure exchange of cryptographic keys using the Diffie-Hellman Key Exchange protocol.</w:t>
      </w:r>
    </w:p>
    <w:p w14:paraId="6D11273C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Algorithm</w:t>
      </w:r>
    </w:p>
    <w:p w14:paraId="461B0EA0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1. </w:t>
      </w:r>
      <w:r w:rsidRPr="00373B13">
        <w:rPr>
          <w:rFonts w:ascii="Segoe UI" w:hAnsi="Segoe UI"/>
          <w:color w:val="000000" w:themeColor="text1"/>
          <w:sz w:val="20"/>
        </w:rPr>
        <w:t>Agree on two public parameters: a prime number p and a generator g (primitive root modulo p).</w:t>
      </w:r>
    </w:p>
    <w:p w14:paraId="170CE446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2. </w:t>
      </w:r>
      <w:r w:rsidRPr="00373B13">
        <w:rPr>
          <w:rFonts w:ascii="Segoe UI" w:hAnsi="Segoe UI"/>
          <w:color w:val="000000" w:themeColor="text1"/>
          <w:sz w:val="20"/>
        </w:rPr>
        <w:t xml:space="preserve">Alice generates a secret private integer </w:t>
      </w:r>
      <w:proofErr w:type="spellStart"/>
      <w:r w:rsidRPr="00373B13">
        <w:rPr>
          <w:rFonts w:ascii="Segoe UI" w:hAnsi="Segoe UI"/>
          <w:color w:val="000000" w:themeColor="text1"/>
          <w:sz w:val="20"/>
        </w:rPr>
        <w:t>x_A</w:t>
      </w:r>
      <w:proofErr w:type="spellEnd"/>
      <w:r w:rsidRPr="00373B13">
        <w:rPr>
          <w:rFonts w:ascii="Segoe UI" w:hAnsi="Segoe UI"/>
          <w:color w:val="000000" w:themeColor="text1"/>
          <w:sz w:val="20"/>
        </w:rPr>
        <w:t xml:space="preserve"> &lt; p and Bob </w:t>
      </w:r>
      <w:proofErr w:type="gramStart"/>
      <w:r w:rsidRPr="00373B13">
        <w:rPr>
          <w:rFonts w:ascii="Segoe UI" w:hAnsi="Segoe UI"/>
          <w:color w:val="000000" w:themeColor="text1"/>
          <w:sz w:val="20"/>
        </w:rPr>
        <w:t>generates</w:t>
      </w:r>
      <w:proofErr w:type="gramEnd"/>
      <w:r w:rsidRPr="00373B13">
        <w:rPr>
          <w:rFonts w:ascii="Segoe UI" w:hAnsi="Segoe UI"/>
          <w:color w:val="000000" w:themeColor="text1"/>
          <w:sz w:val="20"/>
        </w:rPr>
        <w:t xml:space="preserve"> a secret private integer </w:t>
      </w:r>
      <w:proofErr w:type="spellStart"/>
      <w:r w:rsidRPr="00373B13">
        <w:rPr>
          <w:rFonts w:ascii="Segoe UI" w:hAnsi="Segoe UI"/>
          <w:color w:val="000000" w:themeColor="text1"/>
          <w:sz w:val="20"/>
        </w:rPr>
        <w:t>x_B</w:t>
      </w:r>
      <w:proofErr w:type="spellEnd"/>
      <w:r w:rsidRPr="00373B13">
        <w:rPr>
          <w:rFonts w:ascii="Segoe UI" w:hAnsi="Segoe UI"/>
          <w:color w:val="000000" w:themeColor="text1"/>
          <w:sz w:val="20"/>
        </w:rPr>
        <w:t xml:space="preserve"> &lt; p.</w:t>
      </w:r>
    </w:p>
    <w:p w14:paraId="649E043B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3. </w:t>
      </w:r>
      <w:r w:rsidRPr="00373B13">
        <w:rPr>
          <w:rFonts w:ascii="Segoe UI" w:hAnsi="Segoe UI"/>
          <w:color w:val="000000" w:themeColor="text1"/>
          <w:sz w:val="20"/>
        </w:rPr>
        <w:t xml:space="preserve">Alice computes her public key </w:t>
      </w:r>
      <w:proofErr w:type="spellStart"/>
      <w:r w:rsidRPr="00373B13">
        <w:rPr>
          <w:rFonts w:ascii="Segoe UI" w:hAnsi="Segoe UI"/>
          <w:color w:val="000000" w:themeColor="text1"/>
          <w:sz w:val="20"/>
        </w:rPr>
        <w:t>y_A</w:t>
      </w:r>
      <w:proofErr w:type="spellEnd"/>
      <w:r w:rsidRPr="00373B13">
        <w:rPr>
          <w:rFonts w:ascii="Segoe UI" w:hAnsi="Segoe UI"/>
          <w:color w:val="000000" w:themeColor="text1"/>
          <w:sz w:val="20"/>
        </w:rPr>
        <w:t xml:space="preserve"> = (</w:t>
      </w:r>
      <w:proofErr w:type="spellStart"/>
      <w:r w:rsidRPr="00373B13">
        <w:rPr>
          <w:rFonts w:ascii="Segoe UI" w:hAnsi="Segoe UI"/>
          <w:color w:val="000000" w:themeColor="text1"/>
          <w:sz w:val="20"/>
        </w:rPr>
        <w:t>g^x_A</w:t>
      </w:r>
      <w:proofErr w:type="spellEnd"/>
      <w:r w:rsidRPr="00373B13">
        <w:rPr>
          <w:rFonts w:ascii="Segoe UI" w:hAnsi="Segoe UI"/>
          <w:color w:val="000000" w:themeColor="text1"/>
          <w:sz w:val="20"/>
        </w:rPr>
        <w:t>) mod p.</w:t>
      </w:r>
    </w:p>
    <w:p w14:paraId="1D152B1F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4. </w:t>
      </w:r>
      <w:r w:rsidRPr="00373B13">
        <w:rPr>
          <w:rFonts w:ascii="Segoe UI" w:hAnsi="Segoe UI"/>
          <w:color w:val="000000" w:themeColor="text1"/>
          <w:sz w:val="20"/>
        </w:rPr>
        <w:t xml:space="preserve">Bob computes his public key </w:t>
      </w:r>
      <w:proofErr w:type="spellStart"/>
      <w:r w:rsidRPr="00373B13">
        <w:rPr>
          <w:rFonts w:ascii="Segoe UI" w:hAnsi="Segoe UI"/>
          <w:color w:val="000000" w:themeColor="text1"/>
          <w:sz w:val="20"/>
        </w:rPr>
        <w:t>y_B</w:t>
      </w:r>
      <w:proofErr w:type="spellEnd"/>
      <w:r w:rsidRPr="00373B13">
        <w:rPr>
          <w:rFonts w:ascii="Segoe UI" w:hAnsi="Segoe UI"/>
          <w:color w:val="000000" w:themeColor="text1"/>
          <w:sz w:val="20"/>
        </w:rPr>
        <w:t xml:space="preserve"> = (</w:t>
      </w:r>
      <w:proofErr w:type="spellStart"/>
      <w:r w:rsidRPr="00373B13">
        <w:rPr>
          <w:rFonts w:ascii="Segoe UI" w:hAnsi="Segoe UI"/>
          <w:color w:val="000000" w:themeColor="text1"/>
          <w:sz w:val="20"/>
        </w:rPr>
        <w:t>g^x_B</w:t>
      </w:r>
      <w:proofErr w:type="spellEnd"/>
      <w:r w:rsidRPr="00373B13">
        <w:rPr>
          <w:rFonts w:ascii="Segoe UI" w:hAnsi="Segoe UI"/>
          <w:color w:val="000000" w:themeColor="text1"/>
          <w:sz w:val="20"/>
        </w:rPr>
        <w:t>) mod p.</w:t>
      </w:r>
    </w:p>
    <w:p w14:paraId="5023F603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5. </w:t>
      </w:r>
      <w:r w:rsidRPr="00373B13">
        <w:rPr>
          <w:rFonts w:ascii="Segoe UI" w:hAnsi="Segoe UI"/>
          <w:color w:val="000000" w:themeColor="text1"/>
          <w:sz w:val="20"/>
        </w:rPr>
        <w:t>Alice and Bob exchange their public values (</w:t>
      </w:r>
      <w:proofErr w:type="spellStart"/>
      <w:r w:rsidRPr="00373B13">
        <w:rPr>
          <w:rFonts w:ascii="Segoe UI" w:hAnsi="Segoe UI"/>
          <w:color w:val="000000" w:themeColor="text1"/>
          <w:sz w:val="20"/>
        </w:rPr>
        <w:t>y_A</w:t>
      </w:r>
      <w:proofErr w:type="spellEnd"/>
      <w:r w:rsidRPr="00373B13">
        <w:rPr>
          <w:rFonts w:ascii="Segoe UI" w:hAnsi="Segoe UI"/>
          <w:color w:val="000000" w:themeColor="text1"/>
          <w:sz w:val="20"/>
        </w:rPr>
        <w:t xml:space="preserve"> and </w:t>
      </w:r>
      <w:proofErr w:type="spellStart"/>
      <w:r w:rsidRPr="00373B13">
        <w:rPr>
          <w:rFonts w:ascii="Segoe UI" w:hAnsi="Segoe UI"/>
          <w:color w:val="000000" w:themeColor="text1"/>
          <w:sz w:val="20"/>
        </w:rPr>
        <w:t>y_B</w:t>
      </w:r>
      <w:proofErr w:type="spellEnd"/>
      <w:r w:rsidRPr="00373B13">
        <w:rPr>
          <w:rFonts w:ascii="Segoe UI" w:hAnsi="Segoe UI"/>
          <w:color w:val="000000" w:themeColor="text1"/>
          <w:sz w:val="20"/>
        </w:rPr>
        <w:t>) over the public network.</w:t>
      </w:r>
    </w:p>
    <w:p w14:paraId="0EA1C24F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6. </w:t>
      </w:r>
      <w:r w:rsidRPr="00373B13">
        <w:rPr>
          <w:rFonts w:ascii="Segoe UI" w:hAnsi="Segoe UI"/>
          <w:color w:val="000000" w:themeColor="text1"/>
          <w:sz w:val="20"/>
        </w:rPr>
        <w:t>Alice calculates the shared secret key s = (</w:t>
      </w:r>
      <w:proofErr w:type="spellStart"/>
      <w:r w:rsidRPr="00373B13">
        <w:rPr>
          <w:rFonts w:ascii="Segoe UI" w:hAnsi="Segoe UI"/>
          <w:color w:val="000000" w:themeColor="text1"/>
          <w:sz w:val="20"/>
        </w:rPr>
        <w:t>y_B^x_A</w:t>
      </w:r>
      <w:proofErr w:type="spellEnd"/>
      <w:r w:rsidRPr="00373B13">
        <w:rPr>
          <w:rFonts w:ascii="Segoe UI" w:hAnsi="Segoe UI"/>
          <w:color w:val="000000" w:themeColor="text1"/>
          <w:sz w:val="20"/>
        </w:rPr>
        <w:t>) mod p.</w:t>
      </w:r>
    </w:p>
    <w:p w14:paraId="6EA815C8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7. </w:t>
      </w:r>
      <w:r w:rsidRPr="00373B13">
        <w:rPr>
          <w:rFonts w:ascii="Segoe UI" w:hAnsi="Segoe UI"/>
          <w:color w:val="000000" w:themeColor="text1"/>
          <w:sz w:val="20"/>
        </w:rPr>
        <w:t>Bob calculates the shared secret key s = (</w:t>
      </w:r>
      <w:proofErr w:type="spellStart"/>
      <w:r w:rsidRPr="00373B13">
        <w:rPr>
          <w:rFonts w:ascii="Segoe UI" w:hAnsi="Segoe UI"/>
          <w:color w:val="000000" w:themeColor="text1"/>
          <w:sz w:val="20"/>
        </w:rPr>
        <w:t>y_A^x_B</w:t>
      </w:r>
      <w:proofErr w:type="spellEnd"/>
      <w:r w:rsidRPr="00373B13">
        <w:rPr>
          <w:rFonts w:ascii="Segoe UI" w:hAnsi="Segoe UI"/>
          <w:color w:val="000000" w:themeColor="text1"/>
          <w:sz w:val="20"/>
        </w:rPr>
        <w:t>) mod p.</w:t>
      </w:r>
    </w:p>
    <w:p w14:paraId="415885A1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8. </w:t>
      </w:r>
      <w:r w:rsidRPr="00373B13">
        <w:rPr>
          <w:rFonts w:ascii="Segoe UI" w:hAnsi="Segoe UI"/>
          <w:color w:val="000000" w:themeColor="text1"/>
          <w:sz w:val="20"/>
        </w:rPr>
        <w:t>Verify that both calculated secret keys match, confirming a secure key establishment.</w:t>
      </w:r>
    </w:p>
    <w:p w14:paraId="7C0B4195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PROGRAM CODE (PYTHON)</w:t>
      </w:r>
    </w:p>
    <w:p w14:paraId="56DFF800" w14:textId="77777777" w:rsidR="0098490A" w:rsidRPr="00373B13" w:rsidRDefault="00000000">
      <w:pPr>
        <w:pBdr>
          <w:left w:val="single" w:sz="18" w:space="8" w:color="2B6CB0"/>
        </w:pBdr>
        <w:shd w:val="clear" w:color="auto" w:fill="F4F4F6"/>
        <w:spacing w:before="80" w:after="80"/>
        <w:ind w:left="288" w:right="288"/>
        <w:rPr>
          <w:color w:val="000000" w:themeColor="text1"/>
        </w:rPr>
      </w:pPr>
      <w:r w:rsidRPr="00373B13">
        <w:rPr>
          <w:rFonts w:ascii="Consolas" w:hAnsi="Consolas"/>
          <w:color w:val="000000" w:themeColor="text1"/>
          <w:sz w:val="18"/>
        </w:rPr>
        <w:t>import random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>p = 104729</w:t>
      </w:r>
      <w:r w:rsidRPr="00373B13">
        <w:rPr>
          <w:rFonts w:ascii="Consolas" w:hAnsi="Consolas"/>
          <w:color w:val="000000" w:themeColor="text1"/>
          <w:sz w:val="18"/>
        </w:rPr>
        <w:br/>
        <w:t>g = 2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>class Participant: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def __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init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__(self, name, p, g):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self.name = name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self.p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p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self.g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g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self._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private_key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random.randint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(2, p - 2)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self.public_key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pow(g, self._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private_key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, p)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def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generate_shared_secret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(self,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peer_public_key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return pow(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peer_public_key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, self._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private_key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self.p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random.seed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(123)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alice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Participant("Alice", p, g)</w:t>
      </w:r>
      <w:r w:rsidRPr="00373B13">
        <w:rPr>
          <w:rFonts w:ascii="Consolas" w:hAnsi="Consolas"/>
          <w:color w:val="000000" w:themeColor="text1"/>
          <w:sz w:val="18"/>
        </w:rPr>
        <w:br/>
        <w:t>bob = Participant("Bob", p, g)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alice_pub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alice.public_key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bob_pub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bob.public_key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alice_secret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alice.generate_shared_secret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bob_pub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bob_secret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bob.generate_shared_secret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alice_pub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>print("Prime (p):", p)</w:t>
      </w:r>
      <w:r w:rsidRPr="00373B13">
        <w:rPr>
          <w:rFonts w:ascii="Consolas" w:hAnsi="Consolas"/>
          <w:color w:val="000000" w:themeColor="text1"/>
          <w:sz w:val="18"/>
        </w:rPr>
        <w:br/>
        <w:t>print("Generator (g):", g)</w:t>
      </w:r>
      <w:r w:rsidRPr="00373B13">
        <w:rPr>
          <w:rFonts w:ascii="Consolas" w:hAnsi="Consolas"/>
          <w:color w:val="000000" w:themeColor="text1"/>
          <w:sz w:val="18"/>
        </w:rPr>
        <w:br/>
        <w:t>print("Alice Private Key 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x_A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):",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alice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._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private_key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lastRenderedPageBreak/>
        <w:t>print("Alice Public Key 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y_A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):",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alice_pub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  <w:t>print("Bob Private Key 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x_B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):", bob._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private_key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  <w:t>print("Bob Public Key 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y_B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):",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bob_pub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print("Alice's Shared Secret:",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alice_secret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print("Bob's Shared Secret:",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bob_secret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print("Secrets Match?",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alice_secret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bob_secret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</w:p>
    <w:p w14:paraId="6939F00A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OUTPUT</w:t>
      </w:r>
    </w:p>
    <w:p w14:paraId="6EBA99E1" w14:textId="77777777" w:rsidR="0098490A" w:rsidRPr="00373B13" w:rsidRDefault="00000000">
      <w:pPr>
        <w:pBdr>
          <w:left w:val="single" w:sz="12" w:space="8" w:color="CCCCCC"/>
        </w:pBdr>
        <w:shd w:val="clear" w:color="auto" w:fill="FAFAFA"/>
        <w:spacing w:before="60" w:after="120"/>
        <w:ind w:left="288" w:right="288"/>
        <w:rPr>
          <w:rFonts w:ascii="Consolas" w:hAnsi="Consolas"/>
          <w:color w:val="000000" w:themeColor="text1"/>
          <w:sz w:val="17"/>
        </w:rPr>
      </w:pPr>
      <w:r w:rsidRPr="00373B13">
        <w:rPr>
          <w:rFonts w:ascii="Consolas" w:hAnsi="Consolas"/>
          <w:color w:val="000000" w:themeColor="text1"/>
          <w:sz w:val="17"/>
        </w:rPr>
        <w:t>Prime (p): 104729</w:t>
      </w:r>
      <w:r w:rsidRPr="00373B13">
        <w:rPr>
          <w:rFonts w:ascii="Consolas" w:hAnsi="Consolas"/>
          <w:color w:val="000000" w:themeColor="text1"/>
          <w:sz w:val="17"/>
        </w:rPr>
        <w:br/>
        <w:t>Generator (g): 2</w:t>
      </w:r>
      <w:r w:rsidRPr="00373B13">
        <w:rPr>
          <w:rFonts w:ascii="Consolas" w:hAnsi="Consolas"/>
          <w:color w:val="000000" w:themeColor="text1"/>
          <w:sz w:val="17"/>
        </w:rPr>
        <w:br/>
        <w:t>Alice Private Key (</w:t>
      </w:r>
      <w:proofErr w:type="spellStart"/>
      <w:r w:rsidRPr="00373B13">
        <w:rPr>
          <w:rFonts w:ascii="Consolas" w:hAnsi="Consolas"/>
          <w:color w:val="000000" w:themeColor="text1"/>
          <w:sz w:val="17"/>
        </w:rPr>
        <w:t>x_A</w:t>
      </w:r>
      <w:proofErr w:type="spellEnd"/>
      <w:r w:rsidRPr="00373B13">
        <w:rPr>
          <w:rFonts w:ascii="Consolas" w:hAnsi="Consolas"/>
          <w:color w:val="000000" w:themeColor="text1"/>
          <w:sz w:val="17"/>
        </w:rPr>
        <w:t>): 6865</w:t>
      </w:r>
      <w:r w:rsidRPr="00373B13">
        <w:rPr>
          <w:rFonts w:ascii="Consolas" w:hAnsi="Consolas"/>
          <w:color w:val="000000" w:themeColor="text1"/>
          <w:sz w:val="17"/>
        </w:rPr>
        <w:br/>
        <w:t>Alice Public Key (</w:t>
      </w:r>
      <w:proofErr w:type="spellStart"/>
      <w:r w:rsidRPr="00373B13">
        <w:rPr>
          <w:rFonts w:ascii="Consolas" w:hAnsi="Consolas"/>
          <w:color w:val="000000" w:themeColor="text1"/>
          <w:sz w:val="17"/>
        </w:rPr>
        <w:t>y_A</w:t>
      </w:r>
      <w:proofErr w:type="spellEnd"/>
      <w:r w:rsidRPr="00373B13">
        <w:rPr>
          <w:rFonts w:ascii="Consolas" w:hAnsi="Consolas"/>
          <w:color w:val="000000" w:themeColor="text1"/>
          <w:sz w:val="17"/>
        </w:rPr>
        <w:t>): 18306</w:t>
      </w:r>
      <w:r w:rsidRPr="00373B13">
        <w:rPr>
          <w:rFonts w:ascii="Consolas" w:hAnsi="Consolas"/>
          <w:color w:val="000000" w:themeColor="text1"/>
          <w:sz w:val="17"/>
        </w:rPr>
        <w:br/>
        <w:t>Bob Private Key (</w:t>
      </w:r>
      <w:proofErr w:type="spellStart"/>
      <w:r w:rsidRPr="00373B13">
        <w:rPr>
          <w:rFonts w:ascii="Consolas" w:hAnsi="Consolas"/>
          <w:color w:val="000000" w:themeColor="text1"/>
          <w:sz w:val="17"/>
        </w:rPr>
        <w:t>x_B</w:t>
      </w:r>
      <w:proofErr w:type="spellEnd"/>
      <w:r w:rsidRPr="00373B13">
        <w:rPr>
          <w:rFonts w:ascii="Consolas" w:hAnsi="Consolas"/>
          <w:color w:val="000000" w:themeColor="text1"/>
          <w:sz w:val="17"/>
        </w:rPr>
        <w:t>): 35086</w:t>
      </w:r>
      <w:r w:rsidRPr="00373B13">
        <w:rPr>
          <w:rFonts w:ascii="Consolas" w:hAnsi="Consolas"/>
          <w:color w:val="000000" w:themeColor="text1"/>
          <w:sz w:val="17"/>
        </w:rPr>
        <w:br/>
        <w:t>Bob Public Key (</w:t>
      </w:r>
      <w:proofErr w:type="spellStart"/>
      <w:r w:rsidRPr="00373B13">
        <w:rPr>
          <w:rFonts w:ascii="Consolas" w:hAnsi="Consolas"/>
          <w:color w:val="000000" w:themeColor="text1"/>
          <w:sz w:val="17"/>
        </w:rPr>
        <w:t>y_B</w:t>
      </w:r>
      <w:proofErr w:type="spellEnd"/>
      <w:r w:rsidRPr="00373B13">
        <w:rPr>
          <w:rFonts w:ascii="Consolas" w:hAnsi="Consolas"/>
          <w:color w:val="000000" w:themeColor="text1"/>
          <w:sz w:val="17"/>
        </w:rPr>
        <w:t>): 100633</w:t>
      </w:r>
      <w:r w:rsidRPr="00373B13">
        <w:rPr>
          <w:rFonts w:ascii="Consolas" w:hAnsi="Consolas"/>
          <w:color w:val="000000" w:themeColor="text1"/>
          <w:sz w:val="17"/>
        </w:rPr>
        <w:br/>
        <w:t>Alice's Shared Secret: 20397</w:t>
      </w:r>
      <w:r w:rsidRPr="00373B13">
        <w:rPr>
          <w:rFonts w:ascii="Consolas" w:hAnsi="Consolas"/>
          <w:color w:val="000000" w:themeColor="text1"/>
          <w:sz w:val="17"/>
        </w:rPr>
        <w:br/>
        <w:t>Bob's Shared Secret: 20397</w:t>
      </w:r>
      <w:r w:rsidRPr="00373B13">
        <w:rPr>
          <w:rFonts w:ascii="Consolas" w:hAnsi="Consolas"/>
          <w:color w:val="000000" w:themeColor="text1"/>
          <w:sz w:val="17"/>
        </w:rPr>
        <w:br/>
        <w:t>Secrets Match? True</w:t>
      </w:r>
    </w:p>
    <w:p w14:paraId="36DFE6E3" w14:textId="029F4546" w:rsidR="002C3CB2" w:rsidRPr="00373B13" w:rsidRDefault="002C3CB2">
      <w:pPr>
        <w:pBdr>
          <w:left w:val="single" w:sz="12" w:space="8" w:color="CCCCCC"/>
        </w:pBdr>
        <w:shd w:val="clear" w:color="auto" w:fill="FAFAFA"/>
        <w:spacing w:before="60" w:after="120"/>
        <w:ind w:left="288" w:right="288"/>
        <w:rPr>
          <w:color w:val="000000" w:themeColor="text1"/>
        </w:rPr>
      </w:pPr>
      <w:r w:rsidRPr="00373B13">
        <w:rPr>
          <w:noProof/>
          <w:color w:val="000000" w:themeColor="text1"/>
        </w:rPr>
        <w:drawing>
          <wp:inline distT="0" distB="0" distL="0" distR="0" wp14:anchorId="3331408F" wp14:editId="0386754A">
            <wp:extent cx="3391194" cy="1699407"/>
            <wp:effectExtent l="0" t="0" r="0" b="0"/>
            <wp:docPr id="49291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19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3C4F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RESULT</w:t>
      </w:r>
    </w:p>
    <w:p w14:paraId="424C6802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color w:val="000000" w:themeColor="text1"/>
          <w:sz w:val="20"/>
        </w:rPr>
        <w:t>Thus, the Python program simulating the Diffie-Hellman Key Exchange protocol was successfully written and executed, establishing matching shared secret keys for both participants.</w:t>
      </w:r>
    </w:p>
    <w:p w14:paraId="083EEF3E" w14:textId="77777777" w:rsidR="0098490A" w:rsidRPr="00373B13" w:rsidRDefault="00000000">
      <w:pPr>
        <w:rPr>
          <w:color w:val="000000" w:themeColor="text1"/>
        </w:rPr>
      </w:pPr>
      <w:r w:rsidRPr="00373B13">
        <w:rPr>
          <w:color w:val="000000" w:themeColor="text1"/>
        </w:rPr>
        <w:br w:type="page"/>
      </w:r>
    </w:p>
    <w:p w14:paraId="716CE12E" w14:textId="77777777" w:rsidR="0098490A" w:rsidRPr="00373B13" w:rsidRDefault="00000000">
      <w:pPr>
        <w:keepNext/>
        <w:spacing w:before="360" w:after="12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30"/>
        </w:rPr>
        <w:lastRenderedPageBreak/>
        <w:t>EXPERIMENT 7: ELLIPTIC CURVE CRYPTOGRAPHY (ECC)</w:t>
      </w:r>
    </w:p>
    <w:p w14:paraId="7907A2BC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AIM</w:t>
      </w:r>
    </w:p>
    <w:p w14:paraId="34FAFE68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color w:val="000000" w:themeColor="text1"/>
          <w:sz w:val="20"/>
        </w:rPr>
        <w:t>To write and execute a Python program to perform point math operations and simulate the Elliptic Curve Diffie-Hellman (ECDH) key exchange protocol.</w:t>
      </w:r>
    </w:p>
    <w:p w14:paraId="1BFEBC37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Algorithm</w:t>
      </w:r>
    </w:p>
    <w:p w14:paraId="16875B0E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1. </w:t>
      </w:r>
      <w:r w:rsidRPr="00373B13">
        <w:rPr>
          <w:rFonts w:ascii="Segoe UI" w:hAnsi="Segoe UI"/>
          <w:color w:val="000000" w:themeColor="text1"/>
          <w:sz w:val="20"/>
        </w:rPr>
        <w:t xml:space="preserve">Define an elliptic curve y^2 = x^3 + ax + b mod p over a finite prime field </w:t>
      </w:r>
      <w:proofErr w:type="spellStart"/>
      <w:r w:rsidRPr="00373B13">
        <w:rPr>
          <w:rFonts w:ascii="Segoe UI" w:hAnsi="Segoe UI"/>
          <w:color w:val="000000" w:themeColor="text1"/>
          <w:sz w:val="20"/>
        </w:rPr>
        <w:t>F_p</w:t>
      </w:r>
      <w:proofErr w:type="spellEnd"/>
      <w:r w:rsidRPr="00373B13">
        <w:rPr>
          <w:rFonts w:ascii="Segoe UI" w:hAnsi="Segoe UI"/>
          <w:color w:val="000000" w:themeColor="text1"/>
          <w:sz w:val="20"/>
        </w:rPr>
        <w:t xml:space="preserve"> and a base point </w:t>
      </w:r>
      <w:proofErr w:type="gramStart"/>
      <w:r w:rsidRPr="00373B13">
        <w:rPr>
          <w:rFonts w:ascii="Segoe UI" w:hAnsi="Segoe UI"/>
          <w:color w:val="000000" w:themeColor="text1"/>
          <w:sz w:val="20"/>
        </w:rPr>
        <w:t>G(</w:t>
      </w:r>
      <w:proofErr w:type="gramEnd"/>
      <w:r w:rsidRPr="00373B13">
        <w:rPr>
          <w:rFonts w:ascii="Segoe UI" w:hAnsi="Segoe UI"/>
          <w:color w:val="000000" w:themeColor="text1"/>
          <w:sz w:val="20"/>
        </w:rPr>
        <w:t>x, y) on the curve.</w:t>
      </w:r>
    </w:p>
    <w:p w14:paraId="61BCF017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2. </w:t>
      </w:r>
      <w:r w:rsidRPr="00373B13">
        <w:rPr>
          <w:rFonts w:ascii="Segoe UI" w:hAnsi="Segoe UI"/>
          <w:color w:val="000000" w:themeColor="text1"/>
          <w:sz w:val="20"/>
        </w:rPr>
        <w:t>Implement modular inverse and point addition formulas using the slope computation modulo p.</w:t>
      </w:r>
    </w:p>
    <w:p w14:paraId="2853918D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3. </w:t>
      </w:r>
      <w:r w:rsidRPr="00373B13">
        <w:rPr>
          <w:rFonts w:ascii="Segoe UI" w:hAnsi="Segoe UI"/>
          <w:color w:val="000000" w:themeColor="text1"/>
          <w:sz w:val="20"/>
        </w:rPr>
        <w:t>Implement point doubling logic to add a point on the elliptic curve to itself.</w:t>
      </w:r>
    </w:p>
    <w:p w14:paraId="290396FB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4. </w:t>
      </w:r>
      <w:r w:rsidRPr="00373B13">
        <w:rPr>
          <w:rFonts w:ascii="Segoe UI" w:hAnsi="Segoe UI"/>
          <w:color w:val="000000" w:themeColor="text1"/>
          <w:sz w:val="20"/>
        </w:rPr>
        <w:t>Implement scalar multiplication on the curve using the binary double-and-add algorithm.</w:t>
      </w:r>
    </w:p>
    <w:p w14:paraId="09C3DCF9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5. </w:t>
      </w:r>
      <w:r w:rsidRPr="00373B13">
        <w:rPr>
          <w:rFonts w:ascii="Segoe UI" w:hAnsi="Segoe UI"/>
          <w:color w:val="000000" w:themeColor="text1"/>
          <w:sz w:val="20"/>
        </w:rPr>
        <w:t xml:space="preserve">Alice selects a secret private key scalar </w:t>
      </w:r>
      <w:proofErr w:type="spellStart"/>
      <w:r w:rsidRPr="00373B13">
        <w:rPr>
          <w:rFonts w:ascii="Segoe UI" w:hAnsi="Segoe UI"/>
          <w:color w:val="000000" w:themeColor="text1"/>
          <w:sz w:val="20"/>
        </w:rPr>
        <w:t>d_A</w:t>
      </w:r>
      <w:proofErr w:type="spellEnd"/>
      <w:r w:rsidRPr="00373B13">
        <w:rPr>
          <w:rFonts w:ascii="Segoe UI" w:hAnsi="Segoe UI"/>
          <w:color w:val="000000" w:themeColor="text1"/>
          <w:sz w:val="20"/>
        </w:rPr>
        <w:t xml:space="preserve"> and Bob selects a secret private key scalar </w:t>
      </w:r>
      <w:proofErr w:type="spellStart"/>
      <w:r w:rsidRPr="00373B13">
        <w:rPr>
          <w:rFonts w:ascii="Segoe UI" w:hAnsi="Segoe UI"/>
          <w:color w:val="000000" w:themeColor="text1"/>
          <w:sz w:val="20"/>
        </w:rPr>
        <w:t>d_B</w:t>
      </w:r>
      <w:proofErr w:type="spellEnd"/>
      <w:r w:rsidRPr="00373B13">
        <w:rPr>
          <w:rFonts w:ascii="Segoe UI" w:hAnsi="Segoe UI"/>
          <w:color w:val="000000" w:themeColor="text1"/>
          <w:sz w:val="20"/>
        </w:rPr>
        <w:t>.</w:t>
      </w:r>
    </w:p>
    <w:p w14:paraId="3A01025E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6. </w:t>
      </w:r>
      <w:r w:rsidRPr="00373B13">
        <w:rPr>
          <w:rFonts w:ascii="Segoe UI" w:hAnsi="Segoe UI"/>
          <w:color w:val="000000" w:themeColor="text1"/>
          <w:sz w:val="20"/>
        </w:rPr>
        <w:t xml:space="preserve">Alice computes her public key point P_A = </w:t>
      </w:r>
      <w:proofErr w:type="spellStart"/>
      <w:r w:rsidRPr="00373B13">
        <w:rPr>
          <w:rFonts w:ascii="Segoe UI" w:hAnsi="Segoe UI"/>
          <w:color w:val="000000" w:themeColor="text1"/>
          <w:sz w:val="20"/>
        </w:rPr>
        <w:t>d_A</w:t>
      </w:r>
      <w:proofErr w:type="spellEnd"/>
      <w:r w:rsidRPr="00373B13">
        <w:rPr>
          <w:rFonts w:ascii="Segoe UI" w:hAnsi="Segoe UI"/>
          <w:color w:val="000000" w:themeColor="text1"/>
          <w:sz w:val="20"/>
        </w:rPr>
        <w:t xml:space="preserve"> * G and Bob </w:t>
      </w:r>
      <w:proofErr w:type="gramStart"/>
      <w:r w:rsidRPr="00373B13">
        <w:rPr>
          <w:rFonts w:ascii="Segoe UI" w:hAnsi="Segoe UI"/>
          <w:color w:val="000000" w:themeColor="text1"/>
          <w:sz w:val="20"/>
        </w:rPr>
        <w:t>computes</w:t>
      </w:r>
      <w:proofErr w:type="gramEnd"/>
      <w:r w:rsidRPr="00373B13">
        <w:rPr>
          <w:rFonts w:ascii="Segoe UI" w:hAnsi="Segoe UI"/>
          <w:color w:val="000000" w:themeColor="text1"/>
          <w:sz w:val="20"/>
        </w:rPr>
        <w:t xml:space="preserve"> his public key point P_B = </w:t>
      </w:r>
      <w:proofErr w:type="spellStart"/>
      <w:r w:rsidRPr="00373B13">
        <w:rPr>
          <w:rFonts w:ascii="Segoe UI" w:hAnsi="Segoe UI"/>
          <w:color w:val="000000" w:themeColor="text1"/>
          <w:sz w:val="20"/>
        </w:rPr>
        <w:t>d_B</w:t>
      </w:r>
      <w:proofErr w:type="spellEnd"/>
      <w:r w:rsidRPr="00373B13">
        <w:rPr>
          <w:rFonts w:ascii="Segoe UI" w:hAnsi="Segoe UI"/>
          <w:color w:val="000000" w:themeColor="text1"/>
          <w:sz w:val="20"/>
        </w:rPr>
        <w:t xml:space="preserve"> * G.</w:t>
      </w:r>
    </w:p>
    <w:p w14:paraId="53C495AE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7. </w:t>
      </w:r>
      <w:r w:rsidRPr="00373B13">
        <w:rPr>
          <w:rFonts w:ascii="Segoe UI" w:hAnsi="Segoe UI"/>
          <w:color w:val="000000" w:themeColor="text1"/>
          <w:sz w:val="20"/>
        </w:rPr>
        <w:t xml:space="preserve">Alice derives the shared secret point S_A = </w:t>
      </w:r>
      <w:proofErr w:type="spellStart"/>
      <w:r w:rsidRPr="00373B13">
        <w:rPr>
          <w:rFonts w:ascii="Segoe UI" w:hAnsi="Segoe UI"/>
          <w:color w:val="000000" w:themeColor="text1"/>
          <w:sz w:val="20"/>
        </w:rPr>
        <w:t>d_A</w:t>
      </w:r>
      <w:proofErr w:type="spellEnd"/>
      <w:r w:rsidRPr="00373B13">
        <w:rPr>
          <w:rFonts w:ascii="Segoe UI" w:hAnsi="Segoe UI"/>
          <w:color w:val="000000" w:themeColor="text1"/>
          <w:sz w:val="20"/>
        </w:rPr>
        <w:t xml:space="preserve"> * P_B and Bob </w:t>
      </w:r>
      <w:proofErr w:type="gramStart"/>
      <w:r w:rsidRPr="00373B13">
        <w:rPr>
          <w:rFonts w:ascii="Segoe UI" w:hAnsi="Segoe UI"/>
          <w:color w:val="000000" w:themeColor="text1"/>
          <w:sz w:val="20"/>
        </w:rPr>
        <w:t>derives</w:t>
      </w:r>
      <w:proofErr w:type="gramEnd"/>
      <w:r w:rsidRPr="00373B13">
        <w:rPr>
          <w:rFonts w:ascii="Segoe UI" w:hAnsi="Segoe UI"/>
          <w:color w:val="000000" w:themeColor="text1"/>
          <w:sz w:val="20"/>
        </w:rPr>
        <w:t xml:space="preserve"> the shared secret point S_B = </w:t>
      </w:r>
      <w:proofErr w:type="spellStart"/>
      <w:r w:rsidRPr="00373B13">
        <w:rPr>
          <w:rFonts w:ascii="Segoe UI" w:hAnsi="Segoe UI"/>
          <w:color w:val="000000" w:themeColor="text1"/>
          <w:sz w:val="20"/>
        </w:rPr>
        <w:t>d_B</w:t>
      </w:r>
      <w:proofErr w:type="spellEnd"/>
      <w:r w:rsidRPr="00373B13">
        <w:rPr>
          <w:rFonts w:ascii="Segoe UI" w:hAnsi="Segoe UI"/>
          <w:color w:val="000000" w:themeColor="text1"/>
          <w:sz w:val="20"/>
        </w:rPr>
        <w:t xml:space="preserve"> * P_A.</w:t>
      </w:r>
    </w:p>
    <w:p w14:paraId="37AF23A1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  <w:sz w:val="20"/>
        </w:rPr>
        <w:t xml:space="preserve">8. </w:t>
      </w:r>
      <w:r w:rsidRPr="00373B13">
        <w:rPr>
          <w:rFonts w:ascii="Segoe UI" w:hAnsi="Segoe UI"/>
          <w:color w:val="000000" w:themeColor="text1"/>
          <w:sz w:val="20"/>
        </w:rPr>
        <w:t>Verify that S_A equals S_B, showing that both parties have established matching secret points.</w:t>
      </w:r>
    </w:p>
    <w:p w14:paraId="54F6B526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PROGRAM CODE (PYTHON)</w:t>
      </w:r>
    </w:p>
    <w:p w14:paraId="17904E98" w14:textId="77777777" w:rsidR="0098490A" w:rsidRPr="00373B13" w:rsidRDefault="00000000">
      <w:pPr>
        <w:pBdr>
          <w:left w:val="single" w:sz="18" w:space="8" w:color="2B6CB0"/>
        </w:pBdr>
        <w:shd w:val="clear" w:color="auto" w:fill="F4F4F6"/>
        <w:spacing w:before="80" w:after="80"/>
        <w:ind w:left="288" w:right="288"/>
        <w:rPr>
          <w:color w:val="000000" w:themeColor="text1"/>
        </w:rPr>
      </w:pPr>
      <w:r w:rsidRPr="00373B13">
        <w:rPr>
          <w:rFonts w:ascii="Consolas" w:hAnsi="Consolas"/>
          <w:color w:val="000000" w:themeColor="text1"/>
          <w:sz w:val="18"/>
        </w:rPr>
        <w:t xml:space="preserve">def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extended_gcd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(a, b):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if a == 0: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return b, 0, 1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g, x1, y1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extended_gcd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(b % a, a)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return g, y1 - (b // a) * x1, x1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 xml:space="preserve">def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mod_inverse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val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, mod):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g, x, y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extended_gcd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val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, mod)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if g != 1: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raise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ValueError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("No modular inverse")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return x % mod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>class Point: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def __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init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__(self, x, y,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is_infinity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=False):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self.x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x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y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self.is_infinity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is_infinity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def __str__(self):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if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self.is_infinity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: return "O"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return f"({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self.x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}, {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})"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def __eq__(self, other):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if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self.is_infinity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and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other.is_infinity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: return True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if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self.is_infinity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!=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other.is_infinity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: return False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lastRenderedPageBreak/>
        <w:t xml:space="preserve">        return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self.x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other.x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and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other.y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 xml:space="preserve">class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EllipticCurve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def __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init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__(self, a, b, p):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self.a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a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b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self.p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p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def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point_add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(self, P, Q):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if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P.is_infinity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: return Q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if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Q.is_infinity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: return P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if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P.x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Q.x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and 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P.y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+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Q.y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) %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self.p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== 0: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    return Point(0, 0,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is_infinity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=True)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if P == Q: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    num = (3 * 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P.x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** 2) +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self.a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) %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self.p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br/>
        <w:t xml:space="preserve">            den = (2 *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P.y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) %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self.p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br/>
        <w:t xml:space="preserve">        else: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    num = 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Q.y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-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P.y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) %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self.p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br/>
        <w:t xml:space="preserve">            den = 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Q.x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-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P.x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) %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self.p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br/>
        <w:t xml:space="preserve">        try: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    slope = (num *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mod_inverse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(den,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self.p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)) %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self.p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br/>
        <w:t xml:space="preserve">        except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ValueError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    return Point(0, 0,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is_infinity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=True)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x_r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(slope ** 2 -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P.x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-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Q.x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) %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self.p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br/>
        <w:t xml:space="preserve">       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y_r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(slope * 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P.x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-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x_r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) -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P.y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) %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self.p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br/>
        <w:t xml:space="preserve">        return Point(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x_r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y_r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def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scalar_mul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(self, k, P):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result = Point(0, 0,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is_infinity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=True)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temp = P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while k &gt; 0: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    if k &amp; 1: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        result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self.point_add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(result, temp)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    temp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self.point_add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(temp, temp)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    k &gt;&gt;= 1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        return result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 xml:space="preserve">curve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EllipticCurve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(2, 3, 97)</w:t>
      </w:r>
      <w:r w:rsidRPr="00373B13">
        <w:rPr>
          <w:rFonts w:ascii="Consolas" w:hAnsi="Consolas"/>
          <w:color w:val="000000" w:themeColor="text1"/>
          <w:sz w:val="18"/>
        </w:rPr>
        <w:br/>
        <w:t>G = Point(1, 43)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alice_priv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15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alice_pub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curve.scalar_mul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alice_priv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, G)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bob_priv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23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bob_pub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curve.scalar_mul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bob_priv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, G)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alice_secret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curve.scalar_mul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alice_priv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bob_pub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bob_secret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curve.scalar_mul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(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bob_priv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alice_pub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br/>
        <w:t>print("ECC Curve: y^2 = x^3 + 2x + 3 mod 97")</w:t>
      </w:r>
      <w:r w:rsidRPr="00373B13">
        <w:rPr>
          <w:rFonts w:ascii="Consolas" w:hAnsi="Consolas"/>
          <w:color w:val="000000" w:themeColor="text1"/>
          <w:sz w:val="18"/>
        </w:rPr>
        <w:br/>
        <w:t>print("Base Point G:", G)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print("Alice Private Key:",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alice_priv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print("Alice Public Key P_A:",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alice_pub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</w:r>
      <w:r w:rsidRPr="00373B13">
        <w:rPr>
          <w:rFonts w:ascii="Consolas" w:hAnsi="Consolas"/>
          <w:color w:val="000000" w:themeColor="text1"/>
          <w:sz w:val="18"/>
        </w:rPr>
        <w:lastRenderedPageBreak/>
        <w:t xml:space="preserve">print("Bob Private Key:",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bob_priv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print("Bob Public Key P_B:",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bob_pub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print("Alice Shared Secret:",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alice_secret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print("Bob Shared Secret:",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bob_secret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  <w:r w:rsidRPr="00373B13">
        <w:rPr>
          <w:rFonts w:ascii="Consolas" w:hAnsi="Consolas"/>
          <w:color w:val="000000" w:themeColor="text1"/>
          <w:sz w:val="18"/>
        </w:rPr>
        <w:br/>
        <w:t xml:space="preserve">print("Secrets Match?",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alice_secret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 xml:space="preserve"> == </w:t>
      </w:r>
      <w:proofErr w:type="spellStart"/>
      <w:r w:rsidRPr="00373B13">
        <w:rPr>
          <w:rFonts w:ascii="Consolas" w:hAnsi="Consolas"/>
          <w:color w:val="000000" w:themeColor="text1"/>
          <w:sz w:val="18"/>
        </w:rPr>
        <w:t>bob_secret</w:t>
      </w:r>
      <w:proofErr w:type="spellEnd"/>
      <w:r w:rsidRPr="00373B13">
        <w:rPr>
          <w:rFonts w:ascii="Consolas" w:hAnsi="Consolas"/>
          <w:color w:val="000000" w:themeColor="text1"/>
          <w:sz w:val="18"/>
        </w:rPr>
        <w:t>)</w:t>
      </w:r>
    </w:p>
    <w:p w14:paraId="1623E441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OUTPUT</w:t>
      </w:r>
    </w:p>
    <w:p w14:paraId="79F84C94" w14:textId="77777777" w:rsidR="0098490A" w:rsidRPr="00373B13" w:rsidRDefault="00000000">
      <w:pPr>
        <w:pBdr>
          <w:left w:val="single" w:sz="12" w:space="8" w:color="CCCCCC"/>
        </w:pBdr>
        <w:shd w:val="clear" w:color="auto" w:fill="FAFAFA"/>
        <w:spacing w:before="60" w:after="120"/>
        <w:ind w:left="288" w:right="288"/>
        <w:rPr>
          <w:rFonts w:ascii="Consolas" w:hAnsi="Consolas"/>
          <w:color w:val="000000" w:themeColor="text1"/>
          <w:sz w:val="17"/>
        </w:rPr>
      </w:pPr>
      <w:r w:rsidRPr="00373B13">
        <w:rPr>
          <w:rFonts w:ascii="Consolas" w:hAnsi="Consolas"/>
          <w:color w:val="000000" w:themeColor="text1"/>
          <w:sz w:val="17"/>
        </w:rPr>
        <w:t>ECC Curve: y^2 = x^3 + 2x + 3 mod 97</w:t>
      </w:r>
      <w:r w:rsidRPr="00373B13">
        <w:rPr>
          <w:rFonts w:ascii="Consolas" w:hAnsi="Consolas"/>
          <w:color w:val="000000" w:themeColor="text1"/>
          <w:sz w:val="17"/>
        </w:rPr>
        <w:br/>
        <w:t>Base Point G: (1, 43)</w:t>
      </w:r>
      <w:r w:rsidRPr="00373B13">
        <w:rPr>
          <w:rFonts w:ascii="Consolas" w:hAnsi="Consolas"/>
          <w:color w:val="000000" w:themeColor="text1"/>
          <w:sz w:val="17"/>
        </w:rPr>
        <w:br/>
        <w:t>Alice Private Key: 15</w:t>
      </w:r>
      <w:r w:rsidRPr="00373B13">
        <w:rPr>
          <w:rFonts w:ascii="Consolas" w:hAnsi="Consolas"/>
          <w:color w:val="000000" w:themeColor="text1"/>
          <w:sz w:val="17"/>
        </w:rPr>
        <w:br/>
        <w:t>Alice Public Key P_A: (88, 56)</w:t>
      </w:r>
      <w:r w:rsidRPr="00373B13">
        <w:rPr>
          <w:rFonts w:ascii="Consolas" w:hAnsi="Consolas"/>
          <w:color w:val="000000" w:themeColor="text1"/>
          <w:sz w:val="17"/>
        </w:rPr>
        <w:br/>
        <w:t>Bob Private Key: 23</w:t>
      </w:r>
      <w:r w:rsidRPr="00373B13">
        <w:rPr>
          <w:rFonts w:ascii="Consolas" w:hAnsi="Consolas"/>
          <w:color w:val="000000" w:themeColor="text1"/>
          <w:sz w:val="17"/>
        </w:rPr>
        <w:br/>
        <w:t>Bob Public Key P_B: (11, 17)</w:t>
      </w:r>
      <w:r w:rsidRPr="00373B13">
        <w:rPr>
          <w:rFonts w:ascii="Consolas" w:hAnsi="Consolas"/>
          <w:color w:val="000000" w:themeColor="text1"/>
          <w:sz w:val="17"/>
        </w:rPr>
        <w:br/>
        <w:t>Alice Shared Secret: (53, 24)</w:t>
      </w:r>
      <w:r w:rsidRPr="00373B13">
        <w:rPr>
          <w:rFonts w:ascii="Consolas" w:hAnsi="Consolas"/>
          <w:color w:val="000000" w:themeColor="text1"/>
          <w:sz w:val="17"/>
        </w:rPr>
        <w:br/>
        <w:t>Bob Shared Secret: (53, 24)</w:t>
      </w:r>
      <w:r w:rsidRPr="00373B13">
        <w:rPr>
          <w:rFonts w:ascii="Consolas" w:hAnsi="Consolas"/>
          <w:color w:val="000000" w:themeColor="text1"/>
          <w:sz w:val="17"/>
        </w:rPr>
        <w:br/>
        <w:t>Secrets Match? True</w:t>
      </w:r>
    </w:p>
    <w:p w14:paraId="4BED99C7" w14:textId="04B84168" w:rsidR="002C3CB2" w:rsidRPr="00373B13" w:rsidRDefault="002C3CB2">
      <w:pPr>
        <w:pBdr>
          <w:left w:val="single" w:sz="12" w:space="8" w:color="CCCCCC"/>
        </w:pBdr>
        <w:shd w:val="clear" w:color="auto" w:fill="FAFAFA"/>
        <w:spacing w:before="60" w:after="120"/>
        <w:ind w:left="288" w:right="288"/>
        <w:rPr>
          <w:color w:val="000000" w:themeColor="text1"/>
        </w:rPr>
      </w:pPr>
      <w:r w:rsidRPr="00373B13">
        <w:rPr>
          <w:noProof/>
          <w:color w:val="000000" w:themeColor="text1"/>
        </w:rPr>
        <w:drawing>
          <wp:inline distT="0" distB="0" distL="0" distR="0" wp14:anchorId="2BB1D46D" wp14:editId="602F226D">
            <wp:extent cx="4237087" cy="1668925"/>
            <wp:effectExtent l="0" t="0" r="0" b="7620"/>
            <wp:docPr id="178169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91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C818" w14:textId="77777777" w:rsidR="0098490A" w:rsidRPr="00373B13" w:rsidRDefault="00000000">
      <w:pPr>
        <w:keepNext/>
        <w:spacing w:before="200" w:after="60"/>
        <w:rPr>
          <w:color w:val="000000" w:themeColor="text1"/>
        </w:rPr>
      </w:pPr>
      <w:r w:rsidRPr="00373B13">
        <w:rPr>
          <w:rFonts w:ascii="Segoe UI" w:hAnsi="Segoe UI"/>
          <w:b/>
          <w:color w:val="000000" w:themeColor="text1"/>
        </w:rPr>
        <w:t>RESULT</w:t>
      </w:r>
    </w:p>
    <w:p w14:paraId="776F2425" w14:textId="77777777" w:rsidR="0098490A" w:rsidRPr="00373B13" w:rsidRDefault="00000000">
      <w:pPr>
        <w:spacing w:after="80"/>
        <w:rPr>
          <w:color w:val="000000" w:themeColor="text1"/>
        </w:rPr>
      </w:pPr>
      <w:r w:rsidRPr="00373B13">
        <w:rPr>
          <w:rFonts w:ascii="Segoe UI" w:hAnsi="Segoe UI"/>
          <w:color w:val="000000" w:themeColor="text1"/>
          <w:sz w:val="20"/>
        </w:rPr>
        <w:t>Thus, the Python program implementing Elliptic Curve Cryptography (ECC) and ECDH key exchange was successfully written and executed, and the matching shared secrets were verified.</w:t>
      </w:r>
    </w:p>
    <w:sectPr w:rsidR="0098490A" w:rsidRPr="00373B1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514640">
    <w:abstractNumId w:val="8"/>
  </w:num>
  <w:num w:numId="2" w16cid:durableId="378821108">
    <w:abstractNumId w:val="6"/>
  </w:num>
  <w:num w:numId="3" w16cid:durableId="1498616598">
    <w:abstractNumId w:val="5"/>
  </w:num>
  <w:num w:numId="4" w16cid:durableId="479689580">
    <w:abstractNumId w:val="4"/>
  </w:num>
  <w:num w:numId="5" w16cid:durableId="973217708">
    <w:abstractNumId w:val="7"/>
  </w:num>
  <w:num w:numId="6" w16cid:durableId="2086955352">
    <w:abstractNumId w:val="3"/>
  </w:num>
  <w:num w:numId="7" w16cid:durableId="1377580143">
    <w:abstractNumId w:val="2"/>
  </w:num>
  <w:num w:numId="8" w16cid:durableId="1003044302">
    <w:abstractNumId w:val="1"/>
  </w:num>
  <w:num w:numId="9" w16cid:durableId="229967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79C"/>
    <w:rsid w:val="00243269"/>
    <w:rsid w:val="0029639D"/>
    <w:rsid w:val="002C3CB2"/>
    <w:rsid w:val="00326F90"/>
    <w:rsid w:val="00373B13"/>
    <w:rsid w:val="003A12F1"/>
    <w:rsid w:val="009849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3E955"/>
  <w14:defaultImageDpi w14:val="300"/>
  <w15:docId w15:val="{145A04BD-B9A6-4E4F-949F-3DA23A2F6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2985</Words>
  <Characters>17021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Mohapatra</cp:lastModifiedBy>
  <cp:revision>4</cp:revision>
  <dcterms:created xsi:type="dcterms:W3CDTF">2013-12-23T23:15:00Z</dcterms:created>
  <dcterms:modified xsi:type="dcterms:W3CDTF">2026-08-07T03:46:00Z</dcterms:modified>
  <cp:category/>
</cp:coreProperties>
</file>